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14D6" w14:textId="20CC04D8" w:rsidR="008D1713" w:rsidRPr="00680855" w:rsidRDefault="00000000">
      <w:pPr>
        <w:spacing w:before="1120"/>
        <w:jc w:val="center"/>
        <w:rPr>
          <w:rFonts w:cs="Times New Roman"/>
        </w:rPr>
      </w:pPr>
      <w:r w:rsidRPr="00680855">
        <w:rPr>
          <w:rFonts w:cs="Times New Roman"/>
          <w:b/>
          <w:color w:val="172D47"/>
          <w:sz w:val="34"/>
        </w:rPr>
        <w:t xml:space="preserve">BÁO CÁO ĐỀ XUẤT </w:t>
      </w:r>
    </w:p>
    <w:p w14:paraId="74B64BC0" w14:textId="77777777" w:rsidR="008D1713" w:rsidRPr="00680855" w:rsidRDefault="00000000">
      <w:pPr>
        <w:spacing w:before="320"/>
        <w:jc w:val="center"/>
        <w:rPr>
          <w:rFonts w:cs="Times New Roman"/>
        </w:rPr>
      </w:pPr>
      <w:r w:rsidRPr="00680855">
        <w:rPr>
          <w:rFonts w:cs="Times New Roman"/>
          <w:b/>
          <w:color w:val="172D47"/>
          <w:sz w:val="38"/>
        </w:rPr>
        <w:t>HUẤN LUYỆN XLM-</w:t>
      </w:r>
      <w:proofErr w:type="spellStart"/>
      <w:r w:rsidRPr="00680855">
        <w:rPr>
          <w:rFonts w:cs="Times New Roman"/>
          <w:b/>
          <w:color w:val="172D47"/>
          <w:sz w:val="38"/>
        </w:rPr>
        <w:t>RoBERTa</w:t>
      </w:r>
      <w:proofErr w:type="spellEnd"/>
      <w:r w:rsidRPr="00680855">
        <w:rPr>
          <w:rFonts w:cs="Times New Roman"/>
          <w:b/>
          <w:color w:val="172D47"/>
          <w:sz w:val="38"/>
        </w:rPr>
        <w:t xml:space="preserve"> THEO NHIỀU GIAI ĐOẠN</w:t>
      </w:r>
    </w:p>
    <w:p w14:paraId="10850841" w14:textId="77777777" w:rsidR="008D1713" w:rsidRPr="00680855" w:rsidRDefault="00000000">
      <w:pPr>
        <w:jc w:val="center"/>
        <w:rPr>
          <w:rFonts w:cs="Times New Roman"/>
        </w:rPr>
      </w:pPr>
      <w:proofErr w:type="spellStart"/>
      <w:r w:rsidRPr="00680855">
        <w:rPr>
          <w:rFonts w:cs="Times New Roman"/>
          <w:color w:val="16696D"/>
          <w:sz w:val="26"/>
        </w:rPr>
        <w:t>Ứng</w:t>
      </w:r>
      <w:proofErr w:type="spellEnd"/>
      <w:r w:rsidRPr="00680855">
        <w:rPr>
          <w:rFonts w:cs="Times New Roman"/>
          <w:color w:val="16696D"/>
          <w:sz w:val="26"/>
        </w:rPr>
        <w:t xml:space="preserve"> </w:t>
      </w:r>
      <w:proofErr w:type="spellStart"/>
      <w:r w:rsidRPr="00680855">
        <w:rPr>
          <w:rFonts w:cs="Times New Roman"/>
          <w:color w:val="16696D"/>
          <w:sz w:val="26"/>
        </w:rPr>
        <w:t>dụng</w:t>
      </w:r>
      <w:proofErr w:type="spellEnd"/>
      <w:r w:rsidRPr="00680855">
        <w:rPr>
          <w:rFonts w:cs="Times New Roman"/>
          <w:color w:val="16696D"/>
          <w:sz w:val="26"/>
        </w:rPr>
        <w:t xml:space="preserve"> </w:t>
      </w:r>
      <w:proofErr w:type="spellStart"/>
      <w:r w:rsidRPr="00680855">
        <w:rPr>
          <w:rFonts w:cs="Times New Roman"/>
          <w:color w:val="16696D"/>
          <w:sz w:val="26"/>
        </w:rPr>
        <w:t>phân</w:t>
      </w:r>
      <w:proofErr w:type="spellEnd"/>
      <w:r w:rsidRPr="00680855">
        <w:rPr>
          <w:rFonts w:cs="Times New Roman"/>
          <w:color w:val="16696D"/>
          <w:sz w:val="26"/>
        </w:rPr>
        <w:t xml:space="preserve"> </w:t>
      </w:r>
      <w:proofErr w:type="spellStart"/>
      <w:r w:rsidRPr="00680855">
        <w:rPr>
          <w:rFonts w:cs="Times New Roman"/>
          <w:color w:val="16696D"/>
          <w:sz w:val="26"/>
        </w:rPr>
        <w:t>tích</w:t>
      </w:r>
      <w:proofErr w:type="spellEnd"/>
      <w:r w:rsidRPr="00680855">
        <w:rPr>
          <w:rFonts w:cs="Times New Roman"/>
          <w:color w:val="16696D"/>
          <w:sz w:val="26"/>
        </w:rPr>
        <w:t xml:space="preserve"> </w:t>
      </w:r>
      <w:proofErr w:type="spellStart"/>
      <w:r w:rsidRPr="00680855">
        <w:rPr>
          <w:rFonts w:cs="Times New Roman"/>
          <w:color w:val="16696D"/>
          <w:sz w:val="26"/>
        </w:rPr>
        <w:t>sắc</w:t>
      </w:r>
      <w:proofErr w:type="spellEnd"/>
      <w:r w:rsidRPr="00680855">
        <w:rPr>
          <w:rFonts w:cs="Times New Roman"/>
          <w:color w:val="16696D"/>
          <w:sz w:val="26"/>
        </w:rPr>
        <w:t xml:space="preserve"> </w:t>
      </w:r>
      <w:proofErr w:type="spellStart"/>
      <w:r w:rsidRPr="00680855">
        <w:rPr>
          <w:rFonts w:cs="Times New Roman"/>
          <w:color w:val="16696D"/>
          <w:sz w:val="26"/>
        </w:rPr>
        <w:t>thái</w:t>
      </w:r>
      <w:proofErr w:type="spellEnd"/>
      <w:r w:rsidRPr="00680855">
        <w:rPr>
          <w:rFonts w:cs="Times New Roman"/>
          <w:color w:val="16696D"/>
          <w:sz w:val="26"/>
        </w:rPr>
        <w:t xml:space="preserve"> </w:t>
      </w:r>
      <w:proofErr w:type="spellStart"/>
      <w:r w:rsidRPr="00680855">
        <w:rPr>
          <w:rFonts w:cs="Times New Roman"/>
          <w:color w:val="16696D"/>
          <w:sz w:val="26"/>
        </w:rPr>
        <w:t>theo</w:t>
      </w:r>
      <w:proofErr w:type="spellEnd"/>
      <w:r w:rsidRPr="00680855">
        <w:rPr>
          <w:rFonts w:cs="Times New Roman"/>
          <w:color w:val="16696D"/>
          <w:sz w:val="26"/>
        </w:rPr>
        <w:t xml:space="preserve"> </w:t>
      </w:r>
      <w:proofErr w:type="spellStart"/>
      <w:r w:rsidRPr="00680855">
        <w:rPr>
          <w:rFonts w:cs="Times New Roman"/>
          <w:color w:val="16696D"/>
          <w:sz w:val="26"/>
        </w:rPr>
        <w:t>doanh</w:t>
      </w:r>
      <w:proofErr w:type="spellEnd"/>
      <w:r w:rsidRPr="00680855">
        <w:rPr>
          <w:rFonts w:cs="Times New Roman"/>
          <w:color w:val="16696D"/>
          <w:sz w:val="26"/>
        </w:rPr>
        <w:t xml:space="preserve"> </w:t>
      </w:r>
      <w:proofErr w:type="spellStart"/>
      <w:r w:rsidRPr="00680855">
        <w:rPr>
          <w:rFonts w:cs="Times New Roman"/>
          <w:color w:val="16696D"/>
          <w:sz w:val="26"/>
        </w:rPr>
        <w:t>nghiệp</w:t>
      </w:r>
      <w:proofErr w:type="spellEnd"/>
      <w:r w:rsidRPr="00680855">
        <w:rPr>
          <w:rFonts w:cs="Times New Roman"/>
          <w:color w:val="16696D"/>
          <w:sz w:val="26"/>
        </w:rPr>
        <w:t xml:space="preserve"> </w:t>
      </w:r>
      <w:proofErr w:type="spellStart"/>
      <w:r w:rsidRPr="00680855">
        <w:rPr>
          <w:rFonts w:cs="Times New Roman"/>
          <w:color w:val="16696D"/>
          <w:sz w:val="26"/>
        </w:rPr>
        <w:t>và</w:t>
      </w:r>
      <w:proofErr w:type="spellEnd"/>
      <w:r w:rsidRPr="00680855">
        <w:rPr>
          <w:rFonts w:cs="Times New Roman"/>
          <w:color w:val="16696D"/>
          <w:sz w:val="26"/>
        </w:rPr>
        <w:t xml:space="preserve"> </w:t>
      </w:r>
      <w:proofErr w:type="spellStart"/>
      <w:r w:rsidRPr="00680855">
        <w:rPr>
          <w:rFonts w:cs="Times New Roman"/>
          <w:color w:val="16696D"/>
          <w:sz w:val="26"/>
        </w:rPr>
        <w:t>khía</w:t>
      </w:r>
      <w:proofErr w:type="spellEnd"/>
      <w:r w:rsidRPr="00680855">
        <w:rPr>
          <w:rFonts w:cs="Times New Roman"/>
          <w:color w:val="16696D"/>
          <w:sz w:val="26"/>
        </w:rPr>
        <w:t xml:space="preserve"> </w:t>
      </w:r>
      <w:proofErr w:type="spellStart"/>
      <w:r w:rsidRPr="00680855">
        <w:rPr>
          <w:rFonts w:cs="Times New Roman"/>
          <w:color w:val="16696D"/>
          <w:sz w:val="26"/>
        </w:rPr>
        <w:t>cạnh</w:t>
      </w:r>
      <w:proofErr w:type="spellEnd"/>
      <w:r w:rsidRPr="00680855">
        <w:rPr>
          <w:rFonts w:cs="Times New Roman"/>
          <w:color w:val="16696D"/>
          <w:sz w:val="26"/>
        </w:rPr>
        <w:br/>
      </w:r>
      <w:proofErr w:type="spellStart"/>
      <w:r w:rsidRPr="00680855">
        <w:rPr>
          <w:rFonts w:cs="Times New Roman"/>
          <w:color w:val="16696D"/>
          <w:sz w:val="26"/>
        </w:rPr>
        <w:t>trên</w:t>
      </w:r>
      <w:proofErr w:type="spellEnd"/>
      <w:r w:rsidRPr="00680855">
        <w:rPr>
          <w:rFonts w:cs="Times New Roman"/>
          <w:color w:val="16696D"/>
          <w:sz w:val="26"/>
        </w:rPr>
        <w:t xml:space="preserve"> tin </w:t>
      </w:r>
      <w:proofErr w:type="spellStart"/>
      <w:r w:rsidRPr="00680855">
        <w:rPr>
          <w:rFonts w:cs="Times New Roman"/>
          <w:color w:val="16696D"/>
          <w:sz w:val="26"/>
        </w:rPr>
        <w:t>tức</w:t>
      </w:r>
      <w:proofErr w:type="spellEnd"/>
      <w:r w:rsidRPr="00680855">
        <w:rPr>
          <w:rFonts w:cs="Times New Roman"/>
          <w:color w:val="16696D"/>
          <w:sz w:val="26"/>
        </w:rPr>
        <w:t xml:space="preserve"> </w:t>
      </w:r>
      <w:proofErr w:type="spellStart"/>
      <w:r w:rsidRPr="00680855">
        <w:rPr>
          <w:rFonts w:cs="Times New Roman"/>
          <w:color w:val="16696D"/>
          <w:sz w:val="26"/>
        </w:rPr>
        <w:t>tài</w:t>
      </w:r>
      <w:proofErr w:type="spellEnd"/>
      <w:r w:rsidRPr="00680855">
        <w:rPr>
          <w:rFonts w:cs="Times New Roman"/>
          <w:color w:val="16696D"/>
          <w:sz w:val="26"/>
        </w:rPr>
        <w:t xml:space="preserve"> </w:t>
      </w:r>
      <w:proofErr w:type="spellStart"/>
      <w:r w:rsidRPr="00680855">
        <w:rPr>
          <w:rFonts w:cs="Times New Roman"/>
          <w:color w:val="16696D"/>
          <w:sz w:val="26"/>
        </w:rPr>
        <w:t>chính</w:t>
      </w:r>
      <w:proofErr w:type="spellEnd"/>
      <w:r w:rsidRPr="00680855">
        <w:rPr>
          <w:rFonts w:cs="Times New Roman"/>
          <w:color w:val="16696D"/>
          <w:sz w:val="26"/>
        </w:rPr>
        <w:t xml:space="preserve"> </w:t>
      </w:r>
      <w:proofErr w:type="spellStart"/>
      <w:r w:rsidRPr="00680855">
        <w:rPr>
          <w:rFonts w:cs="Times New Roman"/>
          <w:color w:val="16696D"/>
          <w:sz w:val="26"/>
        </w:rPr>
        <w:t>tiếng</w:t>
      </w:r>
      <w:proofErr w:type="spellEnd"/>
      <w:r w:rsidRPr="00680855">
        <w:rPr>
          <w:rFonts w:cs="Times New Roman"/>
          <w:color w:val="16696D"/>
          <w:sz w:val="26"/>
        </w:rPr>
        <w:t xml:space="preserve"> Việt</w:t>
      </w:r>
    </w:p>
    <w:p w14:paraId="3473AA65" w14:textId="535AF200" w:rsidR="008D1713" w:rsidRPr="00680855" w:rsidRDefault="00000000" w:rsidP="00C762B7">
      <w:pPr>
        <w:rPr>
          <w:rFonts w:cs="Times New Roman"/>
        </w:rPr>
      </w:pPr>
      <w:r w:rsidRPr="00680855">
        <w:rPr>
          <w:rFonts w:cs="Times New Roman"/>
        </w:rPr>
        <w:br w:type="page"/>
      </w:r>
      <w:r w:rsidRPr="00680855">
        <w:rPr>
          <w:rFonts w:cs="Times New Roman"/>
        </w:rPr>
        <w:lastRenderedPageBreak/>
        <w:t>TÓM TẮT ĐỀ XUẤT</w:t>
      </w:r>
    </w:p>
    <w:p w14:paraId="545CC546" w14:textId="77777777" w:rsidR="008D1713" w:rsidRPr="00680855" w:rsidRDefault="00000000">
      <w:pPr>
        <w:rPr>
          <w:rFonts w:cs="Times New Roman"/>
        </w:rPr>
      </w:pPr>
      <w:r w:rsidRPr="00680855">
        <w:rPr>
          <w:rFonts w:cs="Times New Roman"/>
        </w:rPr>
        <w:t xml:space="preserve">Báo </w:t>
      </w:r>
      <w:proofErr w:type="spellStart"/>
      <w:r w:rsidRPr="00680855">
        <w:rPr>
          <w:rFonts w:cs="Times New Roman"/>
        </w:rPr>
        <w:t>cáo</w:t>
      </w:r>
      <w:proofErr w:type="spellEnd"/>
      <w:r w:rsidRPr="00680855">
        <w:rPr>
          <w:rFonts w:cs="Times New Roman"/>
        </w:rPr>
        <w:t xml:space="preserve"> </w:t>
      </w:r>
      <w:proofErr w:type="spellStart"/>
      <w:r w:rsidRPr="00680855">
        <w:rPr>
          <w:rFonts w:cs="Times New Roman"/>
        </w:rPr>
        <w:t>đề</w:t>
      </w:r>
      <w:proofErr w:type="spellEnd"/>
      <w:r w:rsidRPr="00680855">
        <w:rPr>
          <w:rFonts w:cs="Times New Roman"/>
        </w:rPr>
        <w:t xml:space="preserve"> </w:t>
      </w:r>
      <w:proofErr w:type="spellStart"/>
      <w:r w:rsidRPr="00680855">
        <w:rPr>
          <w:rFonts w:cs="Times New Roman"/>
        </w:rPr>
        <w:t>xuất</w:t>
      </w:r>
      <w:proofErr w:type="spellEnd"/>
      <w:r w:rsidRPr="00680855">
        <w:rPr>
          <w:rFonts w:cs="Times New Roman"/>
        </w:rPr>
        <w:t xml:space="preserve"> </w:t>
      </w:r>
      <w:proofErr w:type="spellStart"/>
      <w:r w:rsidRPr="00680855">
        <w:rPr>
          <w:rFonts w:cs="Times New Roman"/>
        </w:rPr>
        <w:t>phương</w:t>
      </w:r>
      <w:proofErr w:type="spellEnd"/>
      <w:r w:rsidRPr="00680855">
        <w:rPr>
          <w:rFonts w:cs="Times New Roman"/>
        </w:rPr>
        <w:t xml:space="preserve"> </w:t>
      </w:r>
      <w:proofErr w:type="spellStart"/>
      <w:r w:rsidRPr="00680855">
        <w:rPr>
          <w:rFonts w:cs="Times New Roman"/>
        </w:rPr>
        <w:t>án</w:t>
      </w:r>
      <w:proofErr w:type="spellEnd"/>
      <w:r w:rsidRPr="00680855">
        <w:rPr>
          <w:rFonts w:cs="Times New Roman"/>
        </w:rPr>
        <w:t xml:space="preserve"> </w:t>
      </w:r>
      <w:proofErr w:type="spellStart"/>
      <w:r w:rsidRPr="00680855">
        <w:rPr>
          <w:rFonts w:cs="Times New Roman"/>
        </w:rPr>
        <w:t>huấn</w:t>
      </w:r>
      <w:proofErr w:type="spellEnd"/>
      <w:r w:rsidRPr="00680855">
        <w:rPr>
          <w:rFonts w:cs="Times New Roman"/>
        </w:rPr>
        <w:t xml:space="preserve"> </w:t>
      </w:r>
      <w:proofErr w:type="spellStart"/>
      <w:r w:rsidRPr="00680855">
        <w:rPr>
          <w:rFonts w:cs="Times New Roman"/>
        </w:rPr>
        <w:t>luyện</w:t>
      </w:r>
      <w:proofErr w:type="spellEnd"/>
      <w:r w:rsidRPr="00680855">
        <w:rPr>
          <w:rFonts w:cs="Times New Roman"/>
        </w:rPr>
        <w:t xml:space="preserve"> </w:t>
      </w:r>
      <w:proofErr w:type="spellStart"/>
      <w:r w:rsidRPr="00680855">
        <w:rPr>
          <w:rFonts w:cs="Times New Roman"/>
        </w:rPr>
        <w:t>tuần</w:t>
      </w:r>
      <w:proofErr w:type="spellEnd"/>
      <w:r w:rsidRPr="00680855">
        <w:rPr>
          <w:rFonts w:cs="Times New Roman"/>
        </w:rPr>
        <w:t xml:space="preserve"> </w:t>
      </w:r>
      <w:proofErr w:type="spellStart"/>
      <w:r w:rsidRPr="00680855">
        <w:rPr>
          <w:rFonts w:cs="Times New Roman"/>
        </w:rPr>
        <w:t>tự</w:t>
      </w:r>
      <w:proofErr w:type="spellEnd"/>
      <w:r w:rsidRPr="00680855">
        <w:rPr>
          <w:rFonts w:cs="Times New Roman"/>
        </w:rPr>
        <w:t xml:space="preserve"> (Sequential Fine-tuning) </w:t>
      </w:r>
      <w:proofErr w:type="spellStart"/>
      <w:r w:rsidRPr="00680855">
        <w:rPr>
          <w:rFonts w:cs="Times New Roman"/>
        </w:rPr>
        <w:t>cho</w:t>
      </w:r>
      <w:proofErr w:type="spellEnd"/>
      <w:r w:rsidRPr="00680855">
        <w:rPr>
          <w:rFonts w:cs="Times New Roman"/>
        </w:rPr>
        <w:t xml:space="preserve"> </w:t>
      </w:r>
      <w:proofErr w:type="spellStart"/>
      <w:r w:rsidRPr="00680855">
        <w:rPr>
          <w:rFonts w:cs="Times New Roman"/>
        </w:rPr>
        <w:t>mô</w:t>
      </w:r>
      <w:proofErr w:type="spellEnd"/>
      <w:r w:rsidRPr="00680855">
        <w:rPr>
          <w:rFonts w:cs="Times New Roman"/>
        </w:rPr>
        <w:t xml:space="preserve"> </w:t>
      </w:r>
      <w:proofErr w:type="spellStart"/>
      <w:r w:rsidRPr="00680855">
        <w:rPr>
          <w:rFonts w:cs="Times New Roman"/>
        </w:rPr>
        <w:t>hình</w:t>
      </w:r>
      <w:proofErr w:type="spellEnd"/>
      <w:r w:rsidRPr="00680855">
        <w:rPr>
          <w:rFonts w:cs="Times New Roman"/>
        </w:rPr>
        <w:t xml:space="preserve"> XLM-</w:t>
      </w:r>
      <w:proofErr w:type="spellStart"/>
      <w:r w:rsidRPr="00680855">
        <w:rPr>
          <w:rFonts w:cs="Times New Roman"/>
        </w:rPr>
        <w:t>RoBERTa</w:t>
      </w:r>
      <w:proofErr w:type="spellEnd"/>
      <w:r w:rsidRPr="00680855">
        <w:rPr>
          <w:rFonts w:cs="Times New Roman"/>
        </w:rPr>
        <w:t xml:space="preserve"> </w:t>
      </w:r>
      <w:proofErr w:type="spellStart"/>
      <w:r w:rsidRPr="00680855">
        <w:rPr>
          <w:rFonts w:cs="Times New Roman"/>
        </w:rPr>
        <w:t>nhằm</w:t>
      </w:r>
      <w:proofErr w:type="spellEnd"/>
      <w:r w:rsidRPr="00680855">
        <w:rPr>
          <w:rFonts w:cs="Times New Roman"/>
        </w:rPr>
        <w:t xml:space="preserve"> </w:t>
      </w:r>
      <w:proofErr w:type="spellStart"/>
      <w:r w:rsidRPr="00680855">
        <w:rPr>
          <w:rFonts w:cs="Times New Roman"/>
        </w:rPr>
        <w:t>phân</w:t>
      </w:r>
      <w:proofErr w:type="spellEnd"/>
      <w:r w:rsidRPr="00680855">
        <w:rPr>
          <w:rFonts w:cs="Times New Roman"/>
        </w:rPr>
        <w:t xml:space="preserve"> </w:t>
      </w:r>
      <w:proofErr w:type="spellStart"/>
      <w:r w:rsidRPr="00680855">
        <w:rPr>
          <w:rFonts w:cs="Times New Roman"/>
        </w:rPr>
        <w:t>tích</w:t>
      </w:r>
      <w:proofErr w:type="spellEnd"/>
      <w:r w:rsidRPr="00680855">
        <w:rPr>
          <w:rFonts w:cs="Times New Roman"/>
        </w:rPr>
        <w:t xml:space="preserve"> </w:t>
      </w:r>
      <w:proofErr w:type="spellStart"/>
      <w:r w:rsidRPr="00680855">
        <w:rPr>
          <w:rFonts w:cs="Times New Roman"/>
        </w:rPr>
        <w:t>sắc</w:t>
      </w:r>
      <w:proofErr w:type="spellEnd"/>
      <w:r w:rsidRPr="00680855">
        <w:rPr>
          <w:rFonts w:cs="Times New Roman"/>
        </w:rPr>
        <w:t xml:space="preserve"> </w:t>
      </w:r>
      <w:proofErr w:type="spellStart"/>
      <w:r w:rsidRPr="00680855">
        <w:rPr>
          <w:rFonts w:cs="Times New Roman"/>
        </w:rPr>
        <w:t>thái</w:t>
      </w:r>
      <w:proofErr w:type="spellEnd"/>
      <w:r w:rsidRPr="00680855">
        <w:rPr>
          <w:rFonts w:cs="Times New Roman"/>
        </w:rPr>
        <w:t xml:space="preserve"> tin </w:t>
      </w:r>
      <w:proofErr w:type="spellStart"/>
      <w:r w:rsidRPr="00680855">
        <w:rPr>
          <w:rFonts w:cs="Times New Roman"/>
        </w:rPr>
        <w:t>tức</w:t>
      </w:r>
      <w:proofErr w:type="spellEnd"/>
      <w:r w:rsidRPr="00680855">
        <w:rPr>
          <w:rFonts w:cs="Times New Roman"/>
        </w:rPr>
        <w:t xml:space="preserve"> </w:t>
      </w:r>
      <w:proofErr w:type="spellStart"/>
      <w:r w:rsidRPr="00680855">
        <w:rPr>
          <w:rFonts w:cs="Times New Roman"/>
        </w:rPr>
        <w:t>tài</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w:t>
      </w:r>
      <w:proofErr w:type="spellStart"/>
      <w:r w:rsidRPr="00680855">
        <w:rPr>
          <w:rFonts w:cs="Times New Roman"/>
        </w:rPr>
        <w:t>tiếng</w:t>
      </w:r>
      <w:proofErr w:type="spellEnd"/>
      <w:r w:rsidRPr="00680855">
        <w:rPr>
          <w:rFonts w:cs="Times New Roman"/>
        </w:rPr>
        <w:t xml:space="preserve"> Việt </w:t>
      </w:r>
      <w:proofErr w:type="spellStart"/>
      <w:r w:rsidRPr="00680855">
        <w:rPr>
          <w:rFonts w:cs="Times New Roman"/>
        </w:rPr>
        <w:t>có</w:t>
      </w:r>
      <w:proofErr w:type="spellEnd"/>
      <w:r w:rsidRPr="00680855">
        <w:rPr>
          <w:rFonts w:cs="Times New Roman"/>
        </w:rPr>
        <w:t xml:space="preserve"> </w:t>
      </w:r>
      <w:proofErr w:type="spellStart"/>
      <w:r w:rsidRPr="00680855">
        <w:rPr>
          <w:rFonts w:cs="Times New Roman"/>
        </w:rPr>
        <w:t>điều</w:t>
      </w:r>
      <w:proofErr w:type="spellEnd"/>
      <w:r w:rsidRPr="00680855">
        <w:rPr>
          <w:rFonts w:cs="Times New Roman"/>
        </w:rPr>
        <w:t xml:space="preserve"> </w:t>
      </w:r>
      <w:proofErr w:type="spellStart"/>
      <w:r w:rsidRPr="00680855">
        <w:rPr>
          <w:rFonts w:cs="Times New Roman"/>
        </w:rPr>
        <w:t>kiện</w:t>
      </w:r>
      <w:proofErr w:type="spellEnd"/>
      <w:r w:rsidRPr="00680855">
        <w:rPr>
          <w:rFonts w:cs="Times New Roman"/>
        </w:rPr>
        <w:t xml:space="preserve"> </w:t>
      </w:r>
      <w:proofErr w:type="spellStart"/>
      <w:r w:rsidRPr="00680855">
        <w:rPr>
          <w:rFonts w:cs="Times New Roman"/>
        </w:rPr>
        <w:t>theo</w:t>
      </w:r>
      <w:proofErr w:type="spellEnd"/>
      <w:r w:rsidRPr="00680855">
        <w:rPr>
          <w:rFonts w:cs="Times New Roman"/>
        </w:rPr>
        <w:t xml:space="preserve"> </w:t>
      </w:r>
      <w:proofErr w:type="spellStart"/>
      <w:r w:rsidRPr="00680855">
        <w:rPr>
          <w:rFonts w:cs="Times New Roman"/>
        </w:rPr>
        <w:t>doanh</w:t>
      </w:r>
      <w:proofErr w:type="spellEnd"/>
      <w:r w:rsidRPr="00680855">
        <w:rPr>
          <w:rFonts w:cs="Times New Roman"/>
        </w:rPr>
        <w:t xml:space="preserve"> </w:t>
      </w:r>
      <w:proofErr w:type="spellStart"/>
      <w:r w:rsidRPr="00680855">
        <w:rPr>
          <w:rFonts w:cs="Times New Roman"/>
        </w:rPr>
        <w:t>nghiệp</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Mô</w:t>
      </w:r>
      <w:proofErr w:type="spellEnd"/>
      <w:r w:rsidRPr="00680855">
        <w:rPr>
          <w:rFonts w:cs="Times New Roman"/>
        </w:rPr>
        <w:t xml:space="preserve"> </w:t>
      </w:r>
      <w:proofErr w:type="spellStart"/>
      <w:r w:rsidRPr="00680855">
        <w:rPr>
          <w:rFonts w:cs="Times New Roman"/>
        </w:rPr>
        <w:t>hình</w:t>
      </w:r>
      <w:proofErr w:type="spellEnd"/>
      <w:r w:rsidRPr="00680855">
        <w:rPr>
          <w:rFonts w:cs="Times New Roman"/>
        </w:rPr>
        <w:t xml:space="preserve"> </w:t>
      </w:r>
      <w:proofErr w:type="spellStart"/>
      <w:r w:rsidRPr="00680855">
        <w:rPr>
          <w:rFonts w:cs="Times New Roman"/>
        </w:rPr>
        <w:t>nhận</w:t>
      </w:r>
      <w:proofErr w:type="spellEnd"/>
      <w:r w:rsidRPr="00680855">
        <w:rPr>
          <w:rFonts w:cs="Times New Roman"/>
        </w:rPr>
        <w:t xml:space="preserve"> </w:t>
      </w:r>
      <w:proofErr w:type="spellStart"/>
      <w:r w:rsidRPr="00680855">
        <w:rPr>
          <w:rFonts w:cs="Times New Roman"/>
        </w:rPr>
        <w:t>văn</w:t>
      </w:r>
      <w:proofErr w:type="spellEnd"/>
      <w:r w:rsidRPr="00680855">
        <w:rPr>
          <w:rFonts w:cs="Times New Roman"/>
        </w:rPr>
        <w:t xml:space="preserve"> </w:t>
      </w:r>
      <w:proofErr w:type="spellStart"/>
      <w:r w:rsidRPr="00680855">
        <w:rPr>
          <w:rFonts w:cs="Times New Roman"/>
        </w:rPr>
        <w:t>bản</w:t>
      </w:r>
      <w:proofErr w:type="spellEnd"/>
      <w:r w:rsidRPr="00680855">
        <w:rPr>
          <w:rFonts w:cs="Times New Roman"/>
        </w:rPr>
        <w:t xml:space="preserve">, </w:t>
      </w:r>
      <w:proofErr w:type="spellStart"/>
      <w:r w:rsidRPr="00680855">
        <w:rPr>
          <w:rFonts w:cs="Times New Roman"/>
        </w:rPr>
        <w:t>doanh</w:t>
      </w:r>
      <w:proofErr w:type="spellEnd"/>
      <w:r w:rsidRPr="00680855">
        <w:rPr>
          <w:rFonts w:cs="Times New Roman"/>
        </w:rPr>
        <w:t xml:space="preserve"> </w:t>
      </w:r>
      <w:proofErr w:type="spellStart"/>
      <w:r w:rsidRPr="00680855">
        <w:rPr>
          <w:rFonts w:cs="Times New Roman"/>
        </w:rPr>
        <w:t>nghiệp</w:t>
      </w:r>
      <w:proofErr w:type="spellEnd"/>
      <w:r w:rsidRPr="00680855">
        <w:rPr>
          <w:rFonts w:cs="Times New Roman"/>
        </w:rPr>
        <w:t xml:space="preserve"> </w:t>
      </w:r>
      <w:proofErr w:type="spellStart"/>
      <w:r w:rsidRPr="00680855">
        <w:rPr>
          <w:rFonts w:cs="Times New Roman"/>
        </w:rPr>
        <w:t>mục</w:t>
      </w:r>
      <w:proofErr w:type="spellEnd"/>
      <w:r w:rsidRPr="00680855">
        <w:rPr>
          <w:rFonts w:cs="Times New Roman"/>
        </w:rPr>
        <w:t xml:space="preserve"> </w:t>
      </w:r>
      <w:proofErr w:type="spellStart"/>
      <w:r w:rsidRPr="00680855">
        <w:rPr>
          <w:rFonts w:cs="Times New Roman"/>
        </w:rPr>
        <w:t>tiêu</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một</w:t>
      </w:r>
      <w:proofErr w:type="spellEnd"/>
      <w:r w:rsidRPr="00680855">
        <w:rPr>
          <w:rFonts w:cs="Times New Roman"/>
        </w:rPr>
        <w:t xml:space="preserve"> </w:t>
      </w:r>
      <w:proofErr w:type="spellStart"/>
      <w:r w:rsidRPr="00680855">
        <w:rPr>
          <w:rFonts w:cs="Times New Roman"/>
        </w:rPr>
        <w:t>trong</w:t>
      </w:r>
      <w:proofErr w:type="spellEnd"/>
      <w:r w:rsidRPr="00680855">
        <w:rPr>
          <w:rFonts w:cs="Times New Roman"/>
        </w:rPr>
        <w:t xml:space="preserve"> </w:t>
      </w:r>
      <w:proofErr w:type="spellStart"/>
      <w:r w:rsidRPr="00680855">
        <w:rPr>
          <w:rFonts w:cs="Times New Roman"/>
        </w:rPr>
        <w:t>năm</w:t>
      </w:r>
      <w:proofErr w:type="spellEnd"/>
      <w:r w:rsidRPr="00680855">
        <w:rPr>
          <w:rFonts w:cs="Times New Roman"/>
        </w:rPr>
        <w:t xml:space="preserve"> </w:t>
      </w:r>
      <w:proofErr w:type="spellStart"/>
      <w:r w:rsidRPr="00680855">
        <w:rPr>
          <w:rFonts w:cs="Times New Roman"/>
        </w:rPr>
        <w:t>nhóm</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đầu</w:t>
      </w:r>
      <w:proofErr w:type="spellEnd"/>
      <w:r w:rsidRPr="00680855">
        <w:rPr>
          <w:rFonts w:cs="Times New Roman"/>
        </w:rPr>
        <w:t xml:space="preserve"> </w:t>
      </w:r>
      <w:proofErr w:type="spellStart"/>
      <w:r w:rsidRPr="00680855">
        <w:rPr>
          <w:rFonts w:cs="Times New Roman"/>
        </w:rPr>
        <w:t>ra</w:t>
      </w:r>
      <w:proofErr w:type="spellEnd"/>
      <w:r w:rsidRPr="00680855">
        <w:rPr>
          <w:rFonts w:cs="Times New Roman"/>
        </w:rPr>
        <w:t xml:space="preserve"> </w:t>
      </w:r>
      <w:proofErr w:type="spellStart"/>
      <w:r w:rsidRPr="00680855">
        <w:rPr>
          <w:rFonts w:cs="Times New Roman"/>
        </w:rPr>
        <w:t>gồm</w:t>
      </w:r>
      <w:proofErr w:type="spellEnd"/>
      <w:r w:rsidRPr="00680855">
        <w:rPr>
          <w:rFonts w:cs="Times New Roman"/>
        </w:rPr>
        <w:t xml:space="preserve"> </w:t>
      </w:r>
      <w:proofErr w:type="spellStart"/>
      <w:r w:rsidRPr="00680855">
        <w:rPr>
          <w:rFonts w:cs="Times New Roman"/>
        </w:rPr>
        <w:t>khả</w:t>
      </w:r>
      <w:proofErr w:type="spellEnd"/>
      <w:r w:rsidRPr="00680855">
        <w:rPr>
          <w:rFonts w:cs="Times New Roman"/>
        </w:rPr>
        <w:t xml:space="preserve"> </w:t>
      </w:r>
      <w:proofErr w:type="spellStart"/>
      <w:r w:rsidRPr="00680855">
        <w:rPr>
          <w:rFonts w:cs="Times New Roman"/>
        </w:rPr>
        <w:t>năng</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được</w:t>
      </w:r>
      <w:proofErr w:type="spellEnd"/>
      <w:r w:rsidRPr="00680855">
        <w:rPr>
          <w:rFonts w:cs="Times New Roman"/>
        </w:rPr>
        <w:t xml:space="preserve"> </w:t>
      </w:r>
      <w:proofErr w:type="spellStart"/>
      <w:r w:rsidRPr="00680855">
        <w:rPr>
          <w:rFonts w:cs="Times New Roman"/>
        </w:rPr>
        <w:t>đề</w:t>
      </w:r>
      <w:proofErr w:type="spellEnd"/>
      <w:r w:rsidRPr="00680855">
        <w:rPr>
          <w:rFonts w:cs="Times New Roman"/>
        </w:rPr>
        <w:t xml:space="preserve"> </w:t>
      </w:r>
      <w:proofErr w:type="spellStart"/>
      <w:r w:rsidRPr="00680855">
        <w:rPr>
          <w:rFonts w:cs="Times New Roman"/>
        </w:rPr>
        <w:t>cập</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nhãn</w:t>
      </w:r>
      <w:proofErr w:type="spellEnd"/>
      <w:r w:rsidRPr="00680855">
        <w:rPr>
          <w:rFonts w:cs="Times New Roman"/>
        </w:rPr>
        <w:t xml:space="preserve"> </w:t>
      </w:r>
      <w:proofErr w:type="spellStart"/>
      <w:r w:rsidRPr="00680855">
        <w:rPr>
          <w:rFonts w:cs="Times New Roman"/>
        </w:rPr>
        <w:t>tiêu</w:t>
      </w:r>
      <w:proofErr w:type="spellEnd"/>
      <w:r w:rsidRPr="00680855">
        <w:rPr>
          <w:rFonts w:cs="Times New Roman"/>
        </w:rPr>
        <w:t xml:space="preserve"> </w:t>
      </w:r>
      <w:proofErr w:type="spellStart"/>
      <w:r w:rsidRPr="00680855">
        <w:rPr>
          <w:rFonts w:cs="Times New Roman"/>
        </w:rPr>
        <w:t>cực</w:t>
      </w:r>
      <w:proofErr w:type="spellEnd"/>
      <w:r w:rsidRPr="00680855">
        <w:rPr>
          <w:rFonts w:cs="Times New Roman"/>
        </w:rPr>
        <w:t xml:space="preserve">, </w:t>
      </w:r>
      <w:proofErr w:type="spellStart"/>
      <w:r w:rsidRPr="00680855">
        <w:rPr>
          <w:rFonts w:cs="Times New Roman"/>
        </w:rPr>
        <w:t>trung</w:t>
      </w:r>
      <w:proofErr w:type="spellEnd"/>
      <w:r w:rsidRPr="00680855">
        <w:rPr>
          <w:rFonts w:cs="Times New Roman"/>
        </w:rPr>
        <w:t xml:space="preserve"> </w:t>
      </w:r>
      <w:proofErr w:type="spellStart"/>
      <w:r w:rsidRPr="00680855">
        <w:rPr>
          <w:rFonts w:cs="Times New Roman"/>
        </w:rPr>
        <w:t>lập</w:t>
      </w:r>
      <w:proofErr w:type="spellEnd"/>
      <w:r w:rsidRPr="00680855">
        <w:rPr>
          <w:rFonts w:cs="Times New Roman"/>
        </w:rPr>
        <w:t xml:space="preserve"> </w:t>
      </w:r>
      <w:proofErr w:type="spellStart"/>
      <w:r w:rsidRPr="00680855">
        <w:rPr>
          <w:rFonts w:cs="Times New Roman"/>
        </w:rPr>
        <w:t>hoặc</w:t>
      </w:r>
      <w:proofErr w:type="spellEnd"/>
      <w:r w:rsidRPr="00680855">
        <w:rPr>
          <w:rFonts w:cs="Times New Roman"/>
        </w:rPr>
        <w:t xml:space="preserve"> </w:t>
      </w:r>
      <w:proofErr w:type="spellStart"/>
      <w:r w:rsidRPr="00680855">
        <w:rPr>
          <w:rFonts w:cs="Times New Roman"/>
        </w:rPr>
        <w:t>tích</w:t>
      </w:r>
      <w:proofErr w:type="spellEnd"/>
      <w:r w:rsidRPr="00680855">
        <w:rPr>
          <w:rFonts w:cs="Times New Roman"/>
        </w:rPr>
        <w:t xml:space="preserve"> </w:t>
      </w:r>
      <w:proofErr w:type="spellStart"/>
      <w:r w:rsidRPr="00680855">
        <w:rPr>
          <w:rFonts w:cs="Times New Roman"/>
        </w:rPr>
        <w:t>cực</w:t>
      </w:r>
      <w:proofErr w:type="spellEnd"/>
      <w:r w:rsidRPr="00680855">
        <w:rPr>
          <w:rFonts w:cs="Times New Roman"/>
        </w:rPr>
        <w:t xml:space="preserve"> </w:t>
      </w:r>
      <w:proofErr w:type="spellStart"/>
      <w:r w:rsidRPr="00680855">
        <w:rPr>
          <w:rFonts w:cs="Times New Roman"/>
        </w:rPr>
        <w:t>khi</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hiện</w:t>
      </w:r>
      <w:proofErr w:type="spellEnd"/>
      <w:r w:rsidRPr="00680855">
        <w:rPr>
          <w:rFonts w:cs="Times New Roman"/>
        </w:rPr>
        <w:t xml:space="preserve"> </w:t>
      </w:r>
      <w:proofErr w:type="spellStart"/>
      <w:r w:rsidRPr="00680855">
        <w:rPr>
          <w:rFonts w:cs="Times New Roman"/>
        </w:rPr>
        <w:t>diện</w:t>
      </w:r>
      <w:proofErr w:type="spellEnd"/>
      <w:r w:rsidRPr="00680855">
        <w:rPr>
          <w:rFonts w:cs="Times New Roman"/>
        </w:rPr>
        <w:t xml:space="preserve">. </w:t>
      </w:r>
      <w:proofErr w:type="spellStart"/>
      <w:r w:rsidRPr="00680855">
        <w:rPr>
          <w:rFonts w:cs="Times New Roman"/>
        </w:rPr>
        <w:t>Mục</w:t>
      </w:r>
      <w:proofErr w:type="spellEnd"/>
      <w:r w:rsidRPr="00680855">
        <w:rPr>
          <w:rFonts w:cs="Times New Roman"/>
        </w:rPr>
        <w:t xml:space="preserve"> </w:t>
      </w:r>
      <w:proofErr w:type="spellStart"/>
      <w:r w:rsidRPr="00680855">
        <w:rPr>
          <w:rFonts w:cs="Times New Roman"/>
        </w:rPr>
        <w:t>tiêu</w:t>
      </w:r>
      <w:proofErr w:type="spellEnd"/>
      <w:r w:rsidRPr="00680855">
        <w:rPr>
          <w:rFonts w:cs="Times New Roman"/>
        </w:rPr>
        <w:t xml:space="preserve"> </w:t>
      </w:r>
      <w:proofErr w:type="spellStart"/>
      <w:r w:rsidRPr="00680855">
        <w:rPr>
          <w:rFonts w:cs="Times New Roman"/>
        </w:rPr>
        <w:t>trọng</w:t>
      </w:r>
      <w:proofErr w:type="spellEnd"/>
      <w:r w:rsidRPr="00680855">
        <w:rPr>
          <w:rFonts w:cs="Times New Roman"/>
        </w:rPr>
        <w:t xml:space="preserve"> </w:t>
      </w:r>
      <w:proofErr w:type="spellStart"/>
      <w:r w:rsidRPr="00680855">
        <w:rPr>
          <w:rFonts w:cs="Times New Roman"/>
        </w:rPr>
        <w:t>tâm</w:t>
      </w:r>
      <w:proofErr w:type="spellEnd"/>
      <w:r w:rsidRPr="00680855">
        <w:rPr>
          <w:rFonts w:cs="Times New Roman"/>
        </w:rPr>
        <w:t xml:space="preserve"> </w:t>
      </w:r>
      <w:proofErr w:type="spellStart"/>
      <w:r w:rsidRPr="00680855">
        <w:rPr>
          <w:rFonts w:cs="Times New Roman"/>
        </w:rPr>
        <w:t>là</w:t>
      </w:r>
      <w:proofErr w:type="spellEnd"/>
      <w:r w:rsidRPr="00680855">
        <w:rPr>
          <w:rFonts w:cs="Times New Roman"/>
        </w:rPr>
        <w:t xml:space="preserve"> </w:t>
      </w:r>
      <w:proofErr w:type="spellStart"/>
      <w:r w:rsidRPr="00680855">
        <w:rPr>
          <w:rFonts w:cs="Times New Roman"/>
        </w:rPr>
        <w:t>xây</w:t>
      </w:r>
      <w:proofErr w:type="spellEnd"/>
      <w:r w:rsidRPr="00680855">
        <w:rPr>
          <w:rFonts w:cs="Times New Roman"/>
        </w:rPr>
        <w:t xml:space="preserve"> </w:t>
      </w:r>
      <w:proofErr w:type="spellStart"/>
      <w:r w:rsidRPr="00680855">
        <w:rPr>
          <w:rFonts w:cs="Times New Roman"/>
        </w:rPr>
        <w:t>dựng</w:t>
      </w:r>
      <w:proofErr w:type="spellEnd"/>
      <w:r w:rsidRPr="00680855">
        <w:rPr>
          <w:rFonts w:cs="Times New Roman"/>
        </w:rPr>
        <w:t xml:space="preserve"> </w:t>
      </w:r>
      <w:proofErr w:type="spellStart"/>
      <w:r w:rsidRPr="00680855">
        <w:rPr>
          <w:rFonts w:cs="Times New Roman"/>
        </w:rPr>
        <w:t>một</w:t>
      </w:r>
      <w:proofErr w:type="spellEnd"/>
      <w:r w:rsidRPr="00680855">
        <w:rPr>
          <w:rFonts w:cs="Times New Roman"/>
        </w:rPr>
        <w:t xml:space="preserve"> </w:t>
      </w:r>
      <w:proofErr w:type="spellStart"/>
      <w:r w:rsidRPr="00680855">
        <w:rPr>
          <w:rFonts w:cs="Times New Roman"/>
        </w:rPr>
        <w:t>hệ</w:t>
      </w:r>
      <w:proofErr w:type="spellEnd"/>
      <w:r w:rsidRPr="00680855">
        <w:rPr>
          <w:rFonts w:cs="Times New Roman"/>
        </w:rPr>
        <w:t xml:space="preserve"> </w:t>
      </w:r>
      <w:proofErr w:type="spellStart"/>
      <w:r w:rsidRPr="00680855">
        <w:rPr>
          <w:rFonts w:cs="Times New Roman"/>
        </w:rPr>
        <w:t>thống</w:t>
      </w:r>
      <w:proofErr w:type="spellEnd"/>
      <w:r w:rsidRPr="00680855">
        <w:rPr>
          <w:rFonts w:cs="Times New Roman"/>
        </w:rPr>
        <w:t xml:space="preserve"> </w:t>
      </w:r>
      <w:proofErr w:type="spellStart"/>
      <w:r w:rsidRPr="00680855">
        <w:rPr>
          <w:rFonts w:cs="Times New Roman"/>
        </w:rPr>
        <w:t>học</w:t>
      </w:r>
      <w:proofErr w:type="spellEnd"/>
      <w:r w:rsidRPr="00680855">
        <w:rPr>
          <w:rFonts w:cs="Times New Roman"/>
        </w:rPr>
        <w:t xml:space="preserve"> </w:t>
      </w:r>
      <w:proofErr w:type="spellStart"/>
      <w:r w:rsidRPr="00680855">
        <w:rPr>
          <w:rFonts w:cs="Times New Roman"/>
        </w:rPr>
        <w:t>được</w:t>
      </w:r>
      <w:proofErr w:type="spellEnd"/>
      <w:r w:rsidRPr="00680855">
        <w:rPr>
          <w:rFonts w:cs="Times New Roman"/>
        </w:rPr>
        <w:t xml:space="preserve"> </w:t>
      </w:r>
      <w:proofErr w:type="spellStart"/>
      <w:r w:rsidRPr="00680855">
        <w:rPr>
          <w:rFonts w:cs="Times New Roman"/>
        </w:rPr>
        <w:t>ngôn</w:t>
      </w:r>
      <w:proofErr w:type="spellEnd"/>
      <w:r w:rsidRPr="00680855">
        <w:rPr>
          <w:rFonts w:cs="Times New Roman"/>
        </w:rPr>
        <w:t xml:space="preserve"> </w:t>
      </w:r>
      <w:proofErr w:type="spellStart"/>
      <w:r w:rsidRPr="00680855">
        <w:rPr>
          <w:rFonts w:cs="Times New Roman"/>
        </w:rPr>
        <w:t>ngữ</w:t>
      </w:r>
      <w:proofErr w:type="spellEnd"/>
      <w:r w:rsidRPr="00680855">
        <w:rPr>
          <w:rFonts w:cs="Times New Roman"/>
        </w:rPr>
        <w:t xml:space="preserve"> </w:t>
      </w:r>
      <w:proofErr w:type="spellStart"/>
      <w:r w:rsidRPr="00680855">
        <w:rPr>
          <w:rFonts w:cs="Times New Roman"/>
        </w:rPr>
        <w:t>tài</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Việt Nam, </w:t>
      </w:r>
      <w:proofErr w:type="spellStart"/>
      <w:r w:rsidRPr="00680855">
        <w:rPr>
          <w:rFonts w:cs="Times New Roman"/>
        </w:rPr>
        <w:t>phân</w:t>
      </w:r>
      <w:proofErr w:type="spellEnd"/>
      <w:r w:rsidRPr="00680855">
        <w:rPr>
          <w:rFonts w:cs="Times New Roman"/>
        </w:rPr>
        <w:t xml:space="preserve"> </w:t>
      </w:r>
      <w:proofErr w:type="spellStart"/>
      <w:r w:rsidRPr="00680855">
        <w:rPr>
          <w:rFonts w:cs="Times New Roman"/>
        </w:rPr>
        <w:t>biệt</w:t>
      </w:r>
      <w:proofErr w:type="spellEnd"/>
      <w:r w:rsidRPr="00680855">
        <w:rPr>
          <w:rFonts w:cs="Times New Roman"/>
        </w:rPr>
        <w:t xml:space="preserve"> </w:t>
      </w:r>
      <w:proofErr w:type="spellStart"/>
      <w:r w:rsidRPr="00680855">
        <w:rPr>
          <w:rFonts w:cs="Times New Roman"/>
        </w:rPr>
        <w:t>đúng</w:t>
      </w:r>
      <w:proofErr w:type="spellEnd"/>
      <w:r w:rsidRPr="00680855">
        <w:rPr>
          <w:rFonts w:cs="Times New Roman"/>
        </w:rPr>
        <w:t xml:space="preserve"> </w:t>
      </w:r>
      <w:proofErr w:type="spellStart"/>
      <w:r w:rsidRPr="00680855">
        <w:rPr>
          <w:rFonts w:cs="Times New Roman"/>
        </w:rPr>
        <w:t>doanh</w:t>
      </w:r>
      <w:proofErr w:type="spellEnd"/>
      <w:r w:rsidRPr="00680855">
        <w:rPr>
          <w:rFonts w:cs="Times New Roman"/>
        </w:rPr>
        <w:t xml:space="preserve"> </w:t>
      </w:r>
      <w:proofErr w:type="spellStart"/>
      <w:r w:rsidRPr="00680855">
        <w:rPr>
          <w:rFonts w:cs="Times New Roman"/>
        </w:rPr>
        <w:t>nghiệp</w:t>
      </w:r>
      <w:proofErr w:type="spellEnd"/>
      <w:r w:rsidRPr="00680855">
        <w:rPr>
          <w:rFonts w:cs="Times New Roman"/>
        </w:rPr>
        <w:t xml:space="preserve"> </w:t>
      </w:r>
      <w:proofErr w:type="spellStart"/>
      <w:r w:rsidRPr="00680855">
        <w:rPr>
          <w:rFonts w:cs="Times New Roman"/>
        </w:rPr>
        <w:t>trong</w:t>
      </w:r>
      <w:proofErr w:type="spellEnd"/>
      <w:r w:rsidRPr="00680855">
        <w:rPr>
          <w:rFonts w:cs="Times New Roman"/>
        </w:rPr>
        <w:t xml:space="preserve"> </w:t>
      </w:r>
      <w:proofErr w:type="spellStart"/>
      <w:r w:rsidRPr="00680855">
        <w:rPr>
          <w:rFonts w:cs="Times New Roman"/>
        </w:rPr>
        <w:t>cùng</w:t>
      </w:r>
      <w:proofErr w:type="spellEnd"/>
      <w:r w:rsidRPr="00680855">
        <w:rPr>
          <w:rFonts w:cs="Times New Roman"/>
        </w:rPr>
        <w:t xml:space="preserve"> </w:t>
      </w:r>
      <w:proofErr w:type="spellStart"/>
      <w:r w:rsidRPr="00680855">
        <w:rPr>
          <w:rFonts w:cs="Times New Roman"/>
        </w:rPr>
        <w:t>văn</w:t>
      </w:r>
      <w:proofErr w:type="spellEnd"/>
      <w:r w:rsidRPr="00680855">
        <w:rPr>
          <w:rFonts w:cs="Times New Roman"/>
        </w:rPr>
        <w:t xml:space="preserve"> </w:t>
      </w:r>
      <w:proofErr w:type="spellStart"/>
      <w:r w:rsidRPr="00680855">
        <w:rPr>
          <w:rFonts w:cs="Times New Roman"/>
        </w:rPr>
        <w:t>bản</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dự</w:t>
      </w:r>
      <w:proofErr w:type="spellEnd"/>
      <w:r w:rsidRPr="00680855">
        <w:rPr>
          <w:rFonts w:cs="Times New Roman"/>
        </w:rPr>
        <w:t xml:space="preserve"> </w:t>
      </w:r>
      <w:proofErr w:type="spellStart"/>
      <w:r w:rsidRPr="00680855">
        <w:rPr>
          <w:rFonts w:cs="Times New Roman"/>
        </w:rPr>
        <w:t>đoán</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w:t>
      </w:r>
      <w:proofErr w:type="spellStart"/>
      <w:r w:rsidRPr="00680855">
        <w:rPr>
          <w:rFonts w:cs="Times New Roman"/>
        </w:rPr>
        <w:t>xác</w:t>
      </w:r>
      <w:proofErr w:type="spellEnd"/>
      <w:r w:rsidRPr="00680855">
        <w:rPr>
          <w:rFonts w:cs="Times New Roman"/>
        </w:rPr>
        <w:t xml:space="preserve"> sentiment </w:t>
      </w:r>
      <w:proofErr w:type="spellStart"/>
      <w:r w:rsidRPr="00680855">
        <w:rPr>
          <w:rFonts w:cs="Times New Roman"/>
        </w:rPr>
        <w:t>theo</w:t>
      </w:r>
      <w:proofErr w:type="spellEnd"/>
      <w:r w:rsidRPr="00680855">
        <w:rPr>
          <w:rFonts w:cs="Times New Roman"/>
        </w:rPr>
        <w:t xml:space="preserve"> </w:t>
      </w:r>
      <w:proofErr w:type="spellStart"/>
      <w:r w:rsidRPr="00680855">
        <w:rPr>
          <w:rFonts w:cs="Times New Roman"/>
        </w:rPr>
        <w:t>từng</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thay</w:t>
      </w:r>
      <w:proofErr w:type="spellEnd"/>
      <w:r w:rsidRPr="00680855">
        <w:rPr>
          <w:rFonts w:cs="Times New Roman"/>
        </w:rPr>
        <w:t xml:space="preserve"> </w:t>
      </w:r>
      <w:proofErr w:type="spellStart"/>
      <w:r w:rsidRPr="00680855">
        <w:rPr>
          <w:rFonts w:cs="Times New Roman"/>
        </w:rPr>
        <w:t>vì</w:t>
      </w:r>
      <w:proofErr w:type="spellEnd"/>
      <w:r w:rsidRPr="00680855">
        <w:rPr>
          <w:rFonts w:cs="Times New Roman"/>
        </w:rPr>
        <w:t xml:space="preserve"> </w:t>
      </w:r>
      <w:proofErr w:type="spellStart"/>
      <w:r w:rsidRPr="00680855">
        <w:rPr>
          <w:rFonts w:cs="Times New Roman"/>
        </w:rPr>
        <w:t>chỉ</w:t>
      </w:r>
      <w:proofErr w:type="spellEnd"/>
      <w:r w:rsidRPr="00680855">
        <w:rPr>
          <w:rFonts w:cs="Times New Roman"/>
        </w:rPr>
        <w:t xml:space="preserve"> </w:t>
      </w:r>
      <w:proofErr w:type="spellStart"/>
      <w:r w:rsidRPr="00680855">
        <w:rPr>
          <w:rFonts w:cs="Times New Roman"/>
        </w:rPr>
        <w:t>phân</w:t>
      </w:r>
      <w:proofErr w:type="spellEnd"/>
      <w:r w:rsidRPr="00680855">
        <w:rPr>
          <w:rFonts w:cs="Times New Roman"/>
        </w:rPr>
        <w:t xml:space="preserve"> </w:t>
      </w:r>
      <w:proofErr w:type="spellStart"/>
      <w:r w:rsidRPr="00680855">
        <w:rPr>
          <w:rFonts w:cs="Times New Roman"/>
        </w:rPr>
        <w:t>loại</w:t>
      </w:r>
      <w:proofErr w:type="spellEnd"/>
      <w:r w:rsidRPr="00680855">
        <w:rPr>
          <w:rFonts w:cs="Times New Roman"/>
        </w:rPr>
        <w:t xml:space="preserve"> </w:t>
      </w:r>
      <w:proofErr w:type="spellStart"/>
      <w:r w:rsidRPr="00680855">
        <w:rPr>
          <w:rFonts w:cs="Times New Roman"/>
        </w:rPr>
        <w:t>toàn</w:t>
      </w:r>
      <w:proofErr w:type="spellEnd"/>
      <w:r w:rsidRPr="00680855">
        <w:rPr>
          <w:rFonts w:cs="Times New Roman"/>
        </w:rPr>
        <w:t xml:space="preserve"> </w:t>
      </w:r>
      <w:proofErr w:type="spellStart"/>
      <w:r w:rsidRPr="00680855">
        <w:rPr>
          <w:rFonts w:cs="Times New Roman"/>
        </w:rPr>
        <w:t>bài</w:t>
      </w:r>
      <w:proofErr w:type="spellEnd"/>
      <w:r w:rsidRPr="00680855">
        <w:rPr>
          <w:rFonts w:cs="Times New Roman"/>
        </w:rPr>
        <w:t>.</w:t>
      </w:r>
    </w:p>
    <w:p w14:paraId="0608ED71" w14:textId="77777777" w:rsidR="008D1713" w:rsidRPr="00680855" w:rsidRDefault="00000000">
      <w:pPr>
        <w:rPr>
          <w:rFonts w:cs="Times New Roman"/>
        </w:rPr>
      </w:pPr>
      <w:r w:rsidRPr="00680855">
        <w:rPr>
          <w:rFonts w:cs="Times New Roman"/>
        </w:rPr>
        <w:t xml:space="preserve">Phương </w:t>
      </w:r>
      <w:proofErr w:type="spellStart"/>
      <w:r w:rsidRPr="00680855">
        <w:rPr>
          <w:rFonts w:cs="Times New Roman"/>
        </w:rPr>
        <w:t>án</w:t>
      </w:r>
      <w:proofErr w:type="spellEnd"/>
      <w:r w:rsidRPr="00680855">
        <w:rPr>
          <w:rFonts w:cs="Times New Roman"/>
        </w:rPr>
        <w:t xml:space="preserve"> </w:t>
      </w:r>
      <w:proofErr w:type="spellStart"/>
      <w:r w:rsidRPr="00680855">
        <w:rPr>
          <w:rFonts w:cs="Times New Roman"/>
        </w:rPr>
        <w:t>huấn</w:t>
      </w:r>
      <w:proofErr w:type="spellEnd"/>
      <w:r w:rsidRPr="00680855">
        <w:rPr>
          <w:rFonts w:cs="Times New Roman"/>
        </w:rPr>
        <w:t xml:space="preserve"> </w:t>
      </w:r>
      <w:proofErr w:type="spellStart"/>
      <w:r w:rsidRPr="00680855">
        <w:rPr>
          <w:rFonts w:cs="Times New Roman"/>
        </w:rPr>
        <w:t>luyện</w:t>
      </w:r>
      <w:proofErr w:type="spellEnd"/>
      <w:r w:rsidRPr="00680855">
        <w:rPr>
          <w:rFonts w:cs="Times New Roman"/>
        </w:rPr>
        <w:t xml:space="preserve"> </w:t>
      </w:r>
      <w:proofErr w:type="spellStart"/>
      <w:r w:rsidRPr="00680855">
        <w:rPr>
          <w:rFonts w:cs="Times New Roman"/>
        </w:rPr>
        <w:t>gồm</w:t>
      </w:r>
      <w:proofErr w:type="spellEnd"/>
      <w:r w:rsidRPr="00680855">
        <w:rPr>
          <w:rFonts w:cs="Times New Roman"/>
        </w:rPr>
        <w:t xml:space="preserve"> </w:t>
      </w:r>
      <w:proofErr w:type="spellStart"/>
      <w:r w:rsidRPr="00680855">
        <w:rPr>
          <w:rFonts w:cs="Times New Roman"/>
        </w:rPr>
        <w:t>bốn</w:t>
      </w:r>
      <w:proofErr w:type="spellEnd"/>
      <w:r w:rsidRPr="00680855">
        <w:rPr>
          <w:rFonts w:cs="Times New Roman"/>
        </w:rPr>
        <w:t xml:space="preserve"> </w:t>
      </w:r>
      <w:proofErr w:type="spellStart"/>
      <w:r w:rsidRPr="00680855">
        <w:rPr>
          <w:rFonts w:cs="Times New Roman"/>
        </w:rPr>
        <w:t>giai</w:t>
      </w:r>
      <w:proofErr w:type="spellEnd"/>
      <w:r w:rsidRPr="00680855">
        <w:rPr>
          <w:rFonts w:cs="Times New Roman"/>
        </w:rPr>
        <w:t xml:space="preserve"> </w:t>
      </w:r>
      <w:proofErr w:type="spellStart"/>
      <w:r w:rsidRPr="00680855">
        <w:rPr>
          <w:rFonts w:cs="Times New Roman"/>
        </w:rPr>
        <w:t>đoạn</w:t>
      </w:r>
      <w:proofErr w:type="spellEnd"/>
      <w:r w:rsidRPr="00680855">
        <w:rPr>
          <w:rFonts w:cs="Times New Roman"/>
        </w:rPr>
        <w:t xml:space="preserve">: (A) </w:t>
      </w:r>
      <w:proofErr w:type="spellStart"/>
      <w:r w:rsidRPr="00680855">
        <w:rPr>
          <w:rFonts w:cs="Times New Roman"/>
        </w:rPr>
        <w:t>tiếp</w:t>
      </w:r>
      <w:proofErr w:type="spellEnd"/>
      <w:r w:rsidRPr="00680855">
        <w:rPr>
          <w:rFonts w:cs="Times New Roman"/>
        </w:rPr>
        <w:t xml:space="preserve"> </w:t>
      </w:r>
      <w:proofErr w:type="spellStart"/>
      <w:r w:rsidRPr="00680855">
        <w:rPr>
          <w:rFonts w:cs="Times New Roman"/>
        </w:rPr>
        <w:t>tục</w:t>
      </w:r>
      <w:proofErr w:type="spellEnd"/>
      <w:r w:rsidRPr="00680855">
        <w:rPr>
          <w:rFonts w:cs="Times New Roman"/>
        </w:rPr>
        <w:t xml:space="preserve"> </w:t>
      </w:r>
      <w:proofErr w:type="spellStart"/>
      <w:r w:rsidRPr="00680855">
        <w:rPr>
          <w:rFonts w:cs="Times New Roman"/>
        </w:rPr>
        <w:t>tiền</w:t>
      </w:r>
      <w:proofErr w:type="spellEnd"/>
      <w:r w:rsidRPr="00680855">
        <w:rPr>
          <w:rFonts w:cs="Times New Roman"/>
        </w:rPr>
        <w:t xml:space="preserve"> </w:t>
      </w:r>
      <w:proofErr w:type="spellStart"/>
      <w:r w:rsidRPr="00680855">
        <w:rPr>
          <w:rFonts w:cs="Times New Roman"/>
        </w:rPr>
        <w:t>huấn</w:t>
      </w:r>
      <w:proofErr w:type="spellEnd"/>
      <w:r w:rsidRPr="00680855">
        <w:rPr>
          <w:rFonts w:cs="Times New Roman"/>
        </w:rPr>
        <w:t xml:space="preserve"> </w:t>
      </w:r>
      <w:proofErr w:type="spellStart"/>
      <w:r w:rsidRPr="00680855">
        <w:rPr>
          <w:rFonts w:cs="Times New Roman"/>
        </w:rPr>
        <w:t>luyện</w:t>
      </w:r>
      <w:proofErr w:type="spellEnd"/>
      <w:r w:rsidRPr="00680855">
        <w:rPr>
          <w:rFonts w:cs="Times New Roman"/>
        </w:rPr>
        <w:t xml:space="preserve"> XLM-R </w:t>
      </w:r>
      <w:proofErr w:type="spellStart"/>
      <w:r w:rsidRPr="00680855">
        <w:rPr>
          <w:rFonts w:cs="Times New Roman"/>
        </w:rPr>
        <w:t>bằng</w:t>
      </w:r>
      <w:proofErr w:type="spellEnd"/>
      <w:r w:rsidRPr="00680855">
        <w:rPr>
          <w:rFonts w:cs="Times New Roman"/>
        </w:rPr>
        <w:t xml:space="preserve"> Masked Language Modeling (MLM) </w:t>
      </w:r>
      <w:proofErr w:type="spellStart"/>
      <w:r w:rsidRPr="00680855">
        <w:rPr>
          <w:rFonts w:cs="Times New Roman"/>
        </w:rPr>
        <w:t>trên</w:t>
      </w:r>
      <w:proofErr w:type="spellEnd"/>
      <w:r w:rsidRPr="00680855">
        <w:rPr>
          <w:rFonts w:cs="Times New Roman"/>
        </w:rPr>
        <w:t xml:space="preserve"> corpus </w:t>
      </w:r>
      <w:proofErr w:type="spellStart"/>
      <w:r w:rsidRPr="00680855">
        <w:rPr>
          <w:rFonts w:cs="Times New Roman"/>
        </w:rPr>
        <w:t>tài</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w:t>
      </w:r>
      <w:proofErr w:type="spellStart"/>
      <w:r w:rsidRPr="00680855">
        <w:rPr>
          <w:rFonts w:cs="Times New Roman"/>
        </w:rPr>
        <w:t>tiếng</w:t>
      </w:r>
      <w:proofErr w:type="spellEnd"/>
      <w:r w:rsidRPr="00680855">
        <w:rPr>
          <w:rFonts w:cs="Times New Roman"/>
        </w:rPr>
        <w:t xml:space="preserve"> Việt; (B) </w:t>
      </w:r>
      <w:proofErr w:type="spellStart"/>
      <w:r w:rsidRPr="00680855">
        <w:rPr>
          <w:rFonts w:cs="Times New Roman"/>
        </w:rPr>
        <w:t>huấn</w:t>
      </w:r>
      <w:proofErr w:type="spellEnd"/>
      <w:r w:rsidRPr="00680855">
        <w:rPr>
          <w:rFonts w:cs="Times New Roman"/>
        </w:rPr>
        <w:t xml:space="preserve"> </w:t>
      </w:r>
      <w:proofErr w:type="spellStart"/>
      <w:r w:rsidRPr="00680855">
        <w:rPr>
          <w:rFonts w:cs="Times New Roman"/>
        </w:rPr>
        <w:t>luyện</w:t>
      </w:r>
      <w:proofErr w:type="spellEnd"/>
      <w:r w:rsidRPr="00680855">
        <w:rPr>
          <w:rFonts w:cs="Times New Roman"/>
        </w:rPr>
        <w:t xml:space="preserve"> </w:t>
      </w:r>
      <w:proofErr w:type="spellStart"/>
      <w:r w:rsidRPr="00680855">
        <w:rPr>
          <w:rFonts w:cs="Times New Roman"/>
        </w:rPr>
        <w:t>trung</w:t>
      </w:r>
      <w:proofErr w:type="spellEnd"/>
      <w:r w:rsidRPr="00680855">
        <w:rPr>
          <w:rFonts w:cs="Times New Roman"/>
        </w:rPr>
        <w:t xml:space="preserve"> </w:t>
      </w:r>
      <w:proofErr w:type="spellStart"/>
      <w:r w:rsidRPr="00680855">
        <w:rPr>
          <w:rFonts w:cs="Times New Roman"/>
        </w:rPr>
        <w:t>gian</w:t>
      </w:r>
      <w:proofErr w:type="spellEnd"/>
      <w:r w:rsidRPr="00680855">
        <w:rPr>
          <w:rFonts w:cs="Times New Roman"/>
        </w:rPr>
        <w:t xml:space="preserve"> sentiment </w:t>
      </w:r>
      <w:proofErr w:type="spellStart"/>
      <w:r w:rsidRPr="00680855">
        <w:rPr>
          <w:rFonts w:cs="Times New Roman"/>
        </w:rPr>
        <w:t>theo</w:t>
      </w:r>
      <w:proofErr w:type="spellEnd"/>
      <w:r w:rsidRPr="00680855">
        <w:rPr>
          <w:rFonts w:cs="Times New Roman"/>
        </w:rPr>
        <w:t xml:space="preserve"> </w:t>
      </w:r>
      <w:proofErr w:type="spellStart"/>
      <w:r w:rsidRPr="00680855">
        <w:rPr>
          <w:rFonts w:cs="Times New Roman"/>
        </w:rPr>
        <w:t>thực</w:t>
      </w:r>
      <w:proofErr w:type="spellEnd"/>
      <w:r w:rsidRPr="00680855">
        <w:rPr>
          <w:rFonts w:cs="Times New Roman"/>
        </w:rPr>
        <w:t xml:space="preserve"> </w:t>
      </w:r>
      <w:proofErr w:type="spellStart"/>
      <w:r w:rsidRPr="00680855">
        <w:rPr>
          <w:rFonts w:cs="Times New Roman"/>
        </w:rPr>
        <w:t>thể</w:t>
      </w:r>
      <w:proofErr w:type="spellEnd"/>
      <w:r w:rsidRPr="00680855">
        <w:rPr>
          <w:rFonts w:cs="Times New Roman"/>
        </w:rPr>
        <w:t xml:space="preserve"> </w:t>
      </w:r>
      <w:proofErr w:type="spellStart"/>
      <w:r w:rsidRPr="00680855">
        <w:rPr>
          <w:rFonts w:cs="Times New Roman"/>
        </w:rPr>
        <w:t>trên</w:t>
      </w:r>
      <w:proofErr w:type="spellEnd"/>
      <w:r w:rsidRPr="00680855">
        <w:rPr>
          <w:rFonts w:cs="Times New Roman"/>
        </w:rPr>
        <w:t xml:space="preserve"> </w:t>
      </w:r>
      <w:proofErr w:type="spellStart"/>
      <w:r w:rsidRPr="00680855">
        <w:rPr>
          <w:rFonts w:cs="Times New Roman"/>
        </w:rPr>
        <w:t>SEntFiN</w:t>
      </w:r>
      <w:proofErr w:type="spellEnd"/>
      <w:r w:rsidRPr="00680855">
        <w:rPr>
          <w:rFonts w:cs="Times New Roman"/>
        </w:rPr>
        <w:t xml:space="preserve"> </w:t>
      </w:r>
      <w:proofErr w:type="spellStart"/>
      <w:r w:rsidRPr="00680855">
        <w:rPr>
          <w:rFonts w:cs="Times New Roman"/>
        </w:rPr>
        <w:t>tiếng</w:t>
      </w:r>
      <w:proofErr w:type="spellEnd"/>
      <w:r w:rsidRPr="00680855">
        <w:rPr>
          <w:rFonts w:cs="Times New Roman"/>
        </w:rPr>
        <w:t xml:space="preserve"> Anh; (C) </w:t>
      </w:r>
      <w:proofErr w:type="spellStart"/>
      <w:r w:rsidRPr="00680855">
        <w:rPr>
          <w:rFonts w:cs="Times New Roman"/>
        </w:rPr>
        <w:t>huấn</w:t>
      </w:r>
      <w:proofErr w:type="spellEnd"/>
      <w:r w:rsidRPr="00680855">
        <w:rPr>
          <w:rFonts w:cs="Times New Roman"/>
        </w:rPr>
        <w:t xml:space="preserve"> </w:t>
      </w:r>
      <w:proofErr w:type="spellStart"/>
      <w:r w:rsidRPr="00680855">
        <w:rPr>
          <w:rFonts w:cs="Times New Roman"/>
        </w:rPr>
        <w:t>luyện</w:t>
      </w:r>
      <w:proofErr w:type="spellEnd"/>
      <w:r w:rsidRPr="00680855">
        <w:rPr>
          <w:rFonts w:cs="Times New Roman"/>
        </w:rPr>
        <w:t xml:space="preserve"> </w:t>
      </w:r>
      <w:proofErr w:type="spellStart"/>
      <w:r w:rsidRPr="00680855">
        <w:rPr>
          <w:rFonts w:cs="Times New Roman"/>
        </w:rPr>
        <w:t>trung</w:t>
      </w:r>
      <w:proofErr w:type="spellEnd"/>
      <w:r w:rsidRPr="00680855">
        <w:rPr>
          <w:rFonts w:cs="Times New Roman"/>
        </w:rPr>
        <w:t xml:space="preserve"> </w:t>
      </w:r>
      <w:proofErr w:type="spellStart"/>
      <w:r w:rsidRPr="00680855">
        <w:rPr>
          <w:rFonts w:cs="Times New Roman"/>
        </w:rPr>
        <w:t>gian</w:t>
      </w:r>
      <w:proofErr w:type="spellEnd"/>
      <w:r w:rsidRPr="00680855">
        <w:rPr>
          <w:rFonts w:cs="Times New Roman"/>
        </w:rPr>
        <w:t xml:space="preserve"> </w:t>
      </w:r>
      <w:proofErr w:type="spellStart"/>
      <w:r w:rsidRPr="00680855">
        <w:rPr>
          <w:rFonts w:cs="Times New Roman"/>
        </w:rPr>
        <w:t>nhận</w:t>
      </w:r>
      <w:proofErr w:type="spellEnd"/>
      <w:r w:rsidRPr="00680855">
        <w:rPr>
          <w:rFonts w:cs="Times New Roman"/>
        </w:rPr>
        <w:t xml:space="preserve"> </w:t>
      </w:r>
      <w:proofErr w:type="spellStart"/>
      <w:r w:rsidRPr="00680855">
        <w:rPr>
          <w:rFonts w:cs="Times New Roman"/>
        </w:rPr>
        <w:t>diện</w:t>
      </w:r>
      <w:proofErr w:type="spellEnd"/>
      <w:r w:rsidRPr="00680855">
        <w:rPr>
          <w:rFonts w:cs="Times New Roman"/>
        </w:rPr>
        <w:t xml:space="preserve"> aspect </w:t>
      </w:r>
      <w:proofErr w:type="spellStart"/>
      <w:r w:rsidRPr="00680855">
        <w:rPr>
          <w:rFonts w:cs="Times New Roman"/>
        </w:rPr>
        <w:t>và</w:t>
      </w:r>
      <w:proofErr w:type="spellEnd"/>
      <w:r w:rsidRPr="00680855">
        <w:rPr>
          <w:rFonts w:cs="Times New Roman"/>
        </w:rPr>
        <w:t xml:space="preserve"> sentiment </w:t>
      </w:r>
      <w:proofErr w:type="spellStart"/>
      <w:r w:rsidRPr="00680855">
        <w:rPr>
          <w:rFonts w:cs="Times New Roman"/>
        </w:rPr>
        <w:t>tài</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w:t>
      </w:r>
      <w:proofErr w:type="spellStart"/>
      <w:r w:rsidRPr="00680855">
        <w:rPr>
          <w:rFonts w:cs="Times New Roman"/>
        </w:rPr>
        <w:t>trên</w:t>
      </w:r>
      <w:proofErr w:type="spellEnd"/>
      <w:r w:rsidRPr="00680855">
        <w:rPr>
          <w:rFonts w:cs="Times New Roman"/>
        </w:rPr>
        <w:t xml:space="preserve"> </w:t>
      </w:r>
      <w:proofErr w:type="spellStart"/>
      <w:r w:rsidRPr="00680855">
        <w:rPr>
          <w:rFonts w:cs="Times New Roman"/>
        </w:rPr>
        <w:t>dữ</w:t>
      </w:r>
      <w:proofErr w:type="spellEnd"/>
      <w:r w:rsidRPr="00680855">
        <w:rPr>
          <w:rFonts w:cs="Times New Roman"/>
        </w:rPr>
        <w:t xml:space="preserve"> </w:t>
      </w:r>
      <w:proofErr w:type="spellStart"/>
      <w:r w:rsidRPr="00680855">
        <w:rPr>
          <w:rFonts w:cs="Times New Roman"/>
        </w:rPr>
        <w:t>liệu</w:t>
      </w:r>
      <w:proofErr w:type="spellEnd"/>
      <w:r w:rsidRPr="00680855">
        <w:rPr>
          <w:rFonts w:cs="Times New Roman"/>
        </w:rPr>
        <w:t xml:space="preserve"> </w:t>
      </w:r>
      <w:proofErr w:type="spellStart"/>
      <w:r w:rsidRPr="00680855">
        <w:rPr>
          <w:rFonts w:cs="Times New Roman"/>
        </w:rPr>
        <w:t>tiếng</w:t>
      </w:r>
      <w:proofErr w:type="spellEnd"/>
      <w:r w:rsidRPr="00680855">
        <w:rPr>
          <w:rFonts w:cs="Times New Roman"/>
        </w:rPr>
        <w:t xml:space="preserve"> Thái; (D) fine-tune </w:t>
      </w:r>
      <w:proofErr w:type="spellStart"/>
      <w:r w:rsidRPr="00680855">
        <w:rPr>
          <w:rFonts w:cs="Times New Roman"/>
        </w:rPr>
        <w:t>cuối</w:t>
      </w:r>
      <w:proofErr w:type="spellEnd"/>
      <w:r w:rsidRPr="00680855">
        <w:rPr>
          <w:rFonts w:cs="Times New Roman"/>
        </w:rPr>
        <w:t xml:space="preserve"> </w:t>
      </w:r>
      <w:proofErr w:type="spellStart"/>
      <w:r w:rsidRPr="00680855">
        <w:rPr>
          <w:rFonts w:cs="Times New Roman"/>
        </w:rPr>
        <w:t>trên</w:t>
      </w:r>
      <w:proofErr w:type="spellEnd"/>
      <w:r w:rsidRPr="00680855">
        <w:rPr>
          <w:rFonts w:cs="Times New Roman"/>
        </w:rPr>
        <w:t xml:space="preserve"> </w:t>
      </w:r>
      <w:proofErr w:type="spellStart"/>
      <w:r w:rsidRPr="00680855">
        <w:rPr>
          <w:rFonts w:cs="Times New Roman"/>
        </w:rPr>
        <w:t>tập</w:t>
      </w:r>
      <w:proofErr w:type="spellEnd"/>
      <w:r w:rsidRPr="00680855">
        <w:rPr>
          <w:rFonts w:cs="Times New Roman"/>
        </w:rPr>
        <w:t xml:space="preserve"> Gold </w:t>
      </w:r>
      <w:proofErr w:type="spellStart"/>
      <w:r w:rsidRPr="00680855">
        <w:rPr>
          <w:rFonts w:cs="Times New Roman"/>
        </w:rPr>
        <w:t>tiếng</w:t>
      </w:r>
      <w:proofErr w:type="spellEnd"/>
      <w:r w:rsidRPr="00680855">
        <w:rPr>
          <w:rFonts w:cs="Times New Roman"/>
        </w:rPr>
        <w:t xml:space="preserve"> Việt </w:t>
      </w:r>
      <w:proofErr w:type="spellStart"/>
      <w:r w:rsidRPr="00680855">
        <w:rPr>
          <w:rFonts w:cs="Times New Roman"/>
        </w:rPr>
        <w:t>được</w:t>
      </w:r>
      <w:proofErr w:type="spellEnd"/>
      <w:r w:rsidRPr="00680855">
        <w:rPr>
          <w:rFonts w:cs="Times New Roman"/>
        </w:rPr>
        <w:t xml:space="preserve"> </w:t>
      </w:r>
      <w:proofErr w:type="spellStart"/>
      <w:r w:rsidRPr="00680855">
        <w:rPr>
          <w:rFonts w:cs="Times New Roman"/>
        </w:rPr>
        <w:t>người</w:t>
      </w:r>
      <w:proofErr w:type="spellEnd"/>
      <w:r w:rsidRPr="00680855">
        <w:rPr>
          <w:rFonts w:cs="Times New Roman"/>
        </w:rPr>
        <w:t xml:space="preserve"> </w:t>
      </w:r>
      <w:proofErr w:type="spellStart"/>
      <w:r w:rsidRPr="00680855">
        <w:rPr>
          <w:rFonts w:cs="Times New Roman"/>
        </w:rPr>
        <w:t>gán</w:t>
      </w:r>
      <w:proofErr w:type="spellEnd"/>
      <w:r w:rsidRPr="00680855">
        <w:rPr>
          <w:rFonts w:cs="Times New Roman"/>
        </w:rPr>
        <w:t xml:space="preserve"> </w:t>
      </w:r>
      <w:proofErr w:type="spellStart"/>
      <w:r w:rsidRPr="00680855">
        <w:rPr>
          <w:rFonts w:cs="Times New Roman"/>
        </w:rPr>
        <w:t>nhãn</w:t>
      </w:r>
      <w:proofErr w:type="spellEnd"/>
      <w:r w:rsidRPr="00680855">
        <w:rPr>
          <w:rFonts w:cs="Times New Roman"/>
        </w:rPr>
        <w:t xml:space="preserve"> </w:t>
      </w:r>
      <w:proofErr w:type="spellStart"/>
      <w:r w:rsidRPr="00680855">
        <w:rPr>
          <w:rFonts w:cs="Times New Roman"/>
        </w:rPr>
        <w:t>kiểm</w:t>
      </w:r>
      <w:proofErr w:type="spellEnd"/>
      <w:r w:rsidRPr="00680855">
        <w:rPr>
          <w:rFonts w:cs="Times New Roman"/>
        </w:rPr>
        <w:t xml:space="preserve"> </w:t>
      </w:r>
      <w:proofErr w:type="spellStart"/>
      <w:r w:rsidRPr="00680855">
        <w:rPr>
          <w:rFonts w:cs="Times New Roman"/>
        </w:rPr>
        <w:t>tra</w:t>
      </w:r>
      <w:proofErr w:type="spellEnd"/>
      <w:r w:rsidRPr="00680855">
        <w:rPr>
          <w:rFonts w:cs="Times New Roman"/>
        </w:rPr>
        <w:t xml:space="preserve">. Các </w:t>
      </w:r>
      <w:proofErr w:type="spellStart"/>
      <w:r w:rsidRPr="00680855">
        <w:rPr>
          <w:rFonts w:cs="Times New Roman"/>
        </w:rPr>
        <w:t>đầu</w:t>
      </w:r>
      <w:proofErr w:type="spellEnd"/>
      <w:r w:rsidRPr="00680855">
        <w:rPr>
          <w:rFonts w:cs="Times New Roman"/>
        </w:rPr>
        <w:t xml:space="preserve"> </w:t>
      </w:r>
      <w:proofErr w:type="spellStart"/>
      <w:r w:rsidRPr="00680855">
        <w:rPr>
          <w:rFonts w:cs="Times New Roman"/>
        </w:rPr>
        <w:t>phân</w:t>
      </w:r>
      <w:proofErr w:type="spellEnd"/>
      <w:r w:rsidRPr="00680855">
        <w:rPr>
          <w:rFonts w:cs="Times New Roman"/>
        </w:rPr>
        <w:t xml:space="preserve"> </w:t>
      </w:r>
      <w:proofErr w:type="spellStart"/>
      <w:r w:rsidRPr="00680855">
        <w:rPr>
          <w:rFonts w:cs="Times New Roman"/>
        </w:rPr>
        <w:t>loại</w:t>
      </w:r>
      <w:proofErr w:type="spellEnd"/>
      <w:r w:rsidRPr="00680855">
        <w:rPr>
          <w:rFonts w:cs="Times New Roman"/>
        </w:rPr>
        <w:t xml:space="preserve"> </w:t>
      </w:r>
      <w:proofErr w:type="spellStart"/>
      <w:r w:rsidRPr="00680855">
        <w:rPr>
          <w:rFonts w:cs="Times New Roman"/>
        </w:rPr>
        <w:t>thay</w:t>
      </w:r>
      <w:proofErr w:type="spellEnd"/>
      <w:r w:rsidRPr="00680855">
        <w:rPr>
          <w:rFonts w:cs="Times New Roman"/>
        </w:rPr>
        <w:t xml:space="preserve"> </w:t>
      </w:r>
      <w:proofErr w:type="spellStart"/>
      <w:r w:rsidRPr="00680855">
        <w:rPr>
          <w:rFonts w:cs="Times New Roman"/>
        </w:rPr>
        <w:t>đổi</w:t>
      </w:r>
      <w:proofErr w:type="spellEnd"/>
      <w:r w:rsidRPr="00680855">
        <w:rPr>
          <w:rFonts w:cs="Times New Roman"/>
        </w:rPr>
        <w:t xml:space="preserve"> </w:t>
      </w:r>
      <w:proofErr w:type="spellStart"/>
      <w:r w:rsidRPr="00680855">
        <w:rPr>
          <w:rFonts w:cs="Times New Roman"/>
        </w:rPr>
        <w:t>theo</w:t>
      </w:r>
      <w:proofErr w:type="spellEnd"/>
      <w:r w:rsidRPr="00680855">
        <w:rPr>
          <w:rFonts w:cs="Times New Roman"/>
        </w:rPr>
        <w:t xml:space="preserve"> </w:t>
      </w:r>
      <w:proofErr w:type="spellStart"/>
      <w:r w:rsidRPr="00680855">
        <w:rPr>
          <w:rFonts w:cs="Times New Roman"/>
        </w:rPr>
        <w:t>nhiệm</w:t>
      </w:r>
      <w:proofErr w:type="spellEnd"/>
      <w:r w:rsidRPr="00680855">
        <w:rPr>
          <w:rFonts w:cs="Times New Roman"/>
        </w:rPr>
        <w:t xml:space="preserve"> </w:t>
      </w:r>
      <w:proofErr w:type="spellStart"/>
      <w:r w:rsidRPr="00680855">
        <w:rPr>
          <w:rFonts w:cs="Times New Roman"/>
        </w:rPr>
        <w:t>vụ</w:t>
      </w:r>
      <w:proofErr w:type="spellEnd"/>
      <w:r w:rsidRPr="00680855">
        <w:rPr>
          <w:rFonts w:cs="Times New Roman"/>
        </w:rPr>
        <w:t xml:space="preserve"> ở </w:t>
      </w:r>
      <w:proofErr w:type="spellStart"/>
      <w:r w:rsidRPr="00680855">
        <w:rPr>
          <w:rFonts w:cs="Times New Roman"/>
        </w:rPr>
        <w:t>từng</w:t>
      </w:r>
      <w:proofErr w:type="spellEnd"/>
      <w:r w:rsidRPr="00680855">
        <w:rPr>
          <w:rFonts w:cs="Times New Roman"/>
        </w:rPr>
        <w:t xml:space="preserve"> </w:t>
      </w:r>
      <w:proofErr w:type="spellStart"/>
      <w:r w:rsidRPr="00680855">
        <w:rPr>
          <w:rFonts w:cs="Times New Roman"/>
        </w:rPr>
        <w:t>giai</w:t>
      </w:r>
      <w:proofErr w:type="spellEnd"/>
      <w:r w:rsidRPr="00680855">
        <w:rPr>
          <w:rFonts w:cs="Times New Roman"/>
        </w:rPr>
        <w:t xml:space="preserve"> </w:t>
      </w:r>
      <w:proofErr w:type="spellStart"/>
      <w:r w:rsidRPr="00680855">
        <w:rPr>
          <w:rFonts w:cs="Times New Roman"/>
        </w:rPr>
        <w:t>đoạn</w:t>
      </w:r>
      <w:proofErr w:type="spellEnd"/>
      <w:r w:rsidRPr="00680855">
        <w:rPr>
          <w:rFonts w:cs="Times New Roman"/>
        </w:rPr>
        <w:t xml:space="preserve">; </w:t>
      </w:r>
      <w:proofErr w:type="spellStart"/>
      <w:r w:rsidRPr="00680855">
        <w:rPr>
          <w:rFonts w:cs="Times New Roman"/>
        </w:rPr>
        <w:t>chỉ</w:t>
      </w:r>
      <w:proofErr w:type="spellEnd"/>
      <w:r w:rsidRPr="00680855">
        <w:rPr>
          <w:rFonts w:cs="Times New Roman"/>
        </w:rPr>
        <w:t xml:space="preserve"> </w:t>
      </w:r>
      <w:proofErr w:type="spellStart"/>
      <w:r w:rsidRPr="00680855">
        <w:rPr>
          <w:rFonts w:cs="Times New Roman"/>
        </w:rPr>
        <w:t>bộ</w:t>
      </w:r>
      <w:proofErr w:type="spellEnd"/>
      <w:r w:rsidRPr="00680855">
        <w:rPr>
          <w:rFonts w:cs="Times New Roman"/>
        </w:rPr>
        <w:t xml:space="preserve"> </w:t>
      </w:r>
      <w:proofErr w:type="spellStart"/>
      <w:r w:rsidRPr="00680855">
        <w:rPr>
          <w:rFonts w:cs="Times New Roman"/>
        </w:rPr>
        <w:t>mã</w:t>
      </w:r>
      <w:proofErr w:type="spellEnd"/>
      <w:r w:rsidRPr="00680855">
        <w:rPr>
          <w:rFonts w:cs="Times New Roman"/>
        </w:rPr>
        <w:t xml:space="preserve"> </w:t>
      </w:r>
      <w:proofErr w:type="spellStart"/>
      <w:r w:rsidRPr="00680855">
        <w:rPr>
          <w:rFonts w:cs="Times New Roman"/>
        </w:rPr>
        <w:t>hóa</w:t>
      </w:r>
      <w:proofErr w:type="spellEnd"/>
      <w:r w:rsidRPr="00680855">
        <w:rPr>
          <w:rFonts w:cs="Times New Roman"/>
        </w:rPr>
        <w:t xml:space="preserve"> (encoder) </w:t>
      </w:r>
      <w:proofErr w:type="spellStart"/>
      <w:r w:rsidRPr="00680855">
        <w:rPr>
          <w:rFonts w:cs="Times New Roman"/>
        </w:rPr>
        <w:t>được</w:t>
      </w:r>
      <w:proofErr w:type="spellEnd"/>
      <w:r w:rsidRPr="00680855">
        <w:rPr>
          <w:rFonts w:cs="Times New Roman"/>
        </w:rPr>
        <w:t xml:space="preserve"> </w:t>
      </w:r>
      <w:proofErr w:type="spellStart"/>
      <w:r w:rsidRPr="00680855">
        <w:rPr>
          <w:rFonts w:cs="Times New Roman"/>
        </w:rPr>
        <w:t>truyền</w:t>
      </w:r>
      <w:proofErr w:type="spellEnd"/>
      <w:r w:rsidRPr="00680855">
        <w:rPr>
          <w:rFonts w:cs="Times New Roman"/>
        </w:rPr>
        <w:t xml:space="preserve"> </w:t>
      </w:r>
      <w:proofErr w:type="spellStart"/>
      <w:r w:rsidRPr="00680855">
        <w:rPr>
          <w:rFonts w:cs="Times New Roman"/>
        </w:rPr>
        <w:t>tuần</w:t>
      </w:r>
      <w:proofErr w:type="spellEnd"/>
      <w:r w:rsidRPr="00680855">
        <w:rPr>
          <w:rFonts w:cs="Times New Roman"/>
        </w:rPr>
        <w:t xml:space="preserve"> </w:t>
      </w:r>
      <w:proofErr w:type="spellStart"/>
      <w:r w:rsidRPr="00680855">
        <w:rPr>
          <w:rFonts w:cs="Times New Roman"/>
        </w:rPr>
        <w:t>tự</w:t>
      </w:r>
      <w:proofErr w:type="spellEnd"/>
      <w:r w:rsidRPr="00680855">
        <w:rPr>
          <w:rFonts w:cs="Times New Roman"/>
        </w:rPr>
        <w:t xml:space="preserve">. </w:t>
      </w:r>
      <w:proofErr w:type="spellStart"/>
      <w:r w:rsidRPr="00680855">
        <w:rPr>
          <w:rFonts w:cs="Times New Roman"/>
        </w:rPr>
        <w:t>Thực</w:t>
      </w:r>
      <w:proofErr w:type="spellEnd"/>
      <w:r w:rsidRPr="00680855">
        <w:rPr>
          <w:rFonts w:cs="Times New Roman"/>
        </w:rPr>
        <w:t xml:space="preserve"> </w:t>
      </w:r>
      <w:proofErr w:type="spellStart"/>
      <w:r w:rsidRPr="00680855">
        <w:rPr>
          <w:rFonts w:cs="Times New Roman"/>
        </w:rPr>
        <w:t>nghiệm</w:t>
      </w:r>
      <w:proofErr w:type="spellEnd"/>
      <w:r w:rsidRPr="00680855">
        <w:rPr>
          <w:rFonts w:cs="Times New Roman"/>
        </w:rPr>
        <w:t xml:space="preserve"> ablation so </w:t>
      </w:r>
      <w:proofErr w:type="spellStart"/>
      <w:r w:rsidRPr="00680855">
        <w:rPr>
          <w:rFonts w:cs="Times New Roman"/>
        </w:rPr>
        <w:t>sánh</w:t>
      </w:r>
      <w:proofErr w:type="spellEnd"/>
      <w:r w:rsidRPr="00680855">
        <w:rPr>
          <w:rFonts w:cs="Times New Roman"/>
        </w:rPr>
        <w:t xml:space="preserve"> </w:t>
      </w:r>
      <w:proofErr w:type="spellStart"/>
      <w:r w:rsidRPr="00680855">
        <w:rPr>
          <w:rFonts w:cs="Times New Roman"/>
        </w:rPr>
        <w:t>từng</w:t>
      </w:r>
      <w:proofErr w:type="spellEnd"/>
      <w:r w:rsidRPr="00680855">
        <w:rPr>
          <w:rFonts w:cs="Times New Roman"/>
        </w:rPr>
        <w:t xml:space="preserve"> </w:t>
      </w:r>
      <w:proofErr w:type="spellStart"/>
      <w:r w:rsidRPr="00680855">
        <w:rPr>
          <w:rFonts w:cs="Times New Roman"/>
        </w:rPr>
        <w:t>giai</w:t>
      </w:r>
      <w:proofErr w:type="spellEnd"/>
      <w:r w:rsidRPr="00680855">
        <w:rPr>
          <w:rFonts w:cs="Times New Roman"/>
        </w:rPr>
        <w:t xml:space="preserve"> </w:t>
      </w:r>
      <w:proofErr w:type="spellStart"/>
      <w:r w:rsidRPr="00680855">
        <w:rPr>
          <w:rFonts w:cs="Times New Roman"/>
        </w:rPr>
        <w:t>đoạn</w:t>
      </w:r>
      <w:proofErr w:type="spellEnd"/>
      <w:r w:rsidRPr="00680855">
        <w:rPr>
          <w:rFonts w:cs="Times New Roman"/>
        </w:rPr>
        <w:t xml:space="preserve"> </w:t>
      </w:r>
      <w:proofErr w:type="spellStart"/>
      <w:r w:rsidRPr="00680855">
        <w:rPr>
          <w:rFonts w:cs="Times New Roman"/>
        </w:rPr>
        <w:t>riêng</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chuỗi</w:t>
      </w:r>
      <w:proofErr w:type="spellEnd"/>
      <w:r w:rsidRPr="00680855">
        <w:rPr>
          <w:rFonts w:cs="Times New Roman"/>
        </w:rPr>
        <w:t xml:space="preserve"> </w:t>
      </w:r>
      <w:proofErr w:type="spellStart"/>
      <w:r w:rsidRPr="00680855">
        <w:rPr>
          <w:rFonts w:cs="Times New Roman"/>
        </w:rPr>
        <w:t>kết</w:t>
      </w:r>
      <w:proofErr w:type="spellEnd"/>
      <w:r w:rsidRPr="00680855">
        <w:rPr>
          <w:rFonts w:cs="Times New Roman"/>
        </w:rPr>
        <w:t xml:space="preserve"> </w:t>
      </w:r>
      <w:proofErr w:type="spellStart"/>
      <w:r w:rsidRPr="00680855">
        <w:rPr>
          <w:rFonts w:cs="Times New Roman"/>
        </w:rPr>
        <w:t>hợp</w:t>
      </w:r>
      <w:proofErr w:type="spellEnd"/>
      <w:r w:rsidRPr="00680855">
        <w:rPr>
          <w:rFonts w:cs="Times New Roman"/>
        </w:rPr>
        <w:t xml:space="preserve"> </w:t>
      </w:r>
      <w:proofErr w:type="spellStart"/>
      <w:r w:rsidRPr="00680855">
        <w:rPr>
          <w:rFonts w:cs="Times New Roman"/>
        </w:rPr>
        <w:t>để</w:t>
      </w:r>
      <w:proofErr w:type="spellEnd"/>
      <w:r w:rsidRPr="00680855">
        <w:rPr>
          <w:rFonts w:cs="Times New Roman"/>
        </w:rPr>
        <w:t xml:space="preserve"> </w:t>
      </w:r>
      <w:proofErr w:type="spellStart"/>
      <w:r w:rsidRPr="00680855">
        <w:rPr>
          <w:rFonts w:cs="Times New Roman"/>
        </w:rPr>
        <w:t>xác</w:t>
      </w:r>
      <w:proofErr w:type="spellEnd"/>
      <w:r w:rsidRPr="00680855">
        <w:rPr>
          <w:rFonts w:cs="Times New Roman"/>
        </w:rPr>
        <w:t xml:space="preserve"> </w:t>
      </w:r>
      <w:proofErr w:type="spellStart"/>
      <w:r w:rsidRPr="00680855">
        <w:rPr>
          <w:rFonts w:cs="Times New Roman"/>
        </w:rPr>
        <w:t>minh</w:t>
      </w:r>
      <w:proofErr w:type="spellEnd"/>
      <w:r w:rsidRPr="00680855">
        <w:rPr>
          <w:rFonts w:cs="Times New Roman"/>
        </w:rPr>
        <w:t xml:space="preserve"> </w:t>
      </w:r>
      <w:proofErr w:type="spellStart"/>
      <w:r w:rsidRPr="00680855">
        <w:rPr>
          <w:rFonts w:cs="Times New Roman"/>
        </w:rPr>
        <w:t>liệu</w:t>
      </w:r>
      <w:proofErr w:type="spellEnd"/>
      <w:r w:rsidRPr="00680855">
        <w:rPr>
          <w:rFonts w:cs="Times New Roman"/>
        </w:rPr>
        <w:t xml:space="preserve"> </w:t>
      </w:r>
      <w:proofErr w:type="spellStart"/>
      <w:r w:rsidRPr="00680855">
        <w:rPr>
          <w:rFonts w:cs="Times New Roman"/>
        </w:rPr>
        <w:t>học</w:t>
      </w:r>
      <w:proofErr w:type="spellEnd"/>
      <w:r w:rsidRPr="00680855">
        <w:rPr>
          <w:rFonts w:cs="Times New Roman"/>
        </w:rPr>
        <w:t xml:space="preserve"> </w:t>
      </w:r>
      <w:proofErr w:type="spellStart"/>
      <w:r w:rsidRPr="00680855">
        <w:rPr>
          <w:rFonts w:cs="Times New Roman"/>
        </w:rPr>
        <w:t>chuyển</w:t>
      </w:r>
      <w:proofErr w:type="spellEnd"/>
      <w:r w:rsidRPr="00680855">
        <w:rPr>
          <w:rFonts w:cs="Times New Roman"/>
        </w:rPr>
        <w:t xml:space="preserve"> </w:t>
      </w:r>
      <w:proofErr w:type="spellStart"/>
      <w:r w:rsidRPr="00680855">
        <w:rPr>
          <w:rFonts w:cs="Times New Roman"/>
        </w:rPr>
        <w:t>giao</w:t>
      </w:r>
      <w:proofErr w:type="spellEnd"/>
      <w:r w:rsidRPr="00680855">
        <w:rPr>
          <w:rFonts w:cs="Times New Roman"/>
        </w:rPr>
        <w:t xml:space="preserve"> </w:t>
      </w:r>
      <w:proofErr w:type="spellStart"/>
      <w:r w:rsidRPr="00680855">
        <w:rPr>
          <w:rFonts w:cs="Times New Roman"/>
        </w:rPr>
        <w:t>đa</w:t>
      </w:r>
      <w:proofErr w:type="spellEnd"/>
      <w:r w:rsidRPr="00680855">
        <w:rPr>
          <w:rFonts w:cs="Times New Roman"/>
        </w:rPr>
        <w:t xml:space="preserve"> </w:t>
      </w:r>
      <w:proofErr w:type="spellStart"/>
      <w:r w:rsidRPr="00680855">
        <w:rPr>
          <w:rFonts w:cs="Times New Roman"/>
        </w:rPr>
        <w:t>ngôn</w:t>
      </w:r>
      <w:proofErr w:type="spellEnd"/>
      <w:r w:rsidRPr="00680855">
        <w:rPr>
          <w:rFonts w:cs="Times New Roman"/>
        </w:rPr>
        <w:t xml:space="preserve"> </w:t>
      </w:r>
      <w:proofErr w:type="spellStart"/>
      <w:r w:rsidRPr="00680855">
        <w:rPr>
          <w:rFonts w:cs="Times New Roman"/>
        </w:rPr>
        <w:t>ngữ</w:t>
      </w:r>
      <w:proofErr w:type="spellEnd"/>
      <w:r w:rsidRPr="00680855">
        <w:rPr>
          <w:rFonts w:cs="Times New Roman"/>
        </w:rPr>
        <w:t xml:space="preserve">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thích</w:t>
      </w:r>
      <w:proofErr w:type="spellEnd"/>
      <w:r w:rsidRPr="00680855">
        <w:rPr>
          <w:rFonts w:cs="Times New Roman"/>
        </w:rPr>
        <w:t xml:space="preserve"> </w:t>
      </w:r>
      <w:proofErr w:type="spellStart"/>
      <w:r w:rsidRPr="00680855">
        <w:rPr>
          <w:rFonts w:cs="Times New Roman"/>
        </w:rPr>
        <w:t>nghi</w:t>
      </w:r>
      <w:proofErr w:type="spellEnd"/>
      <w:r w:rsidRPr="00680855">
        <w:rPr>
          <w:rFonts w:cs="Times New Roman"/>
        </w:rPr>
        <w:t xml:space="preserve"> </w:t>
      </w:r>
      <w:proofErr w:type="spellStart"/>
      <w:r w:rsidRPr="00680855">
        <w:rPr>
          <w:rFonts w:cs="Times New Roman"/>
        </w:rPr>
        <w:t>miền</w:t>
      </w:r>
      <w:proofErr w:type="spellEnd"/>
      <w:r w:rsidRPr="00680855">
        <w:rPr>
          <w:rFonts w:cs="Times New Roman"/>
        </w:rPr>
        <w:t xml:space="preserve"> </w:t>
      </w:r>
      <w:proofErr w:type="spellStart"/>
      <w:r w:rsidRPr="00680855">
        <w:rPr>
          <w:rFonts w:cs="Times New Roman"/>
        </w:rPr>
        <w:t>có</w:t>
      </w:r>
      <w:proofErr w:type="spellEnd"/>
      <w:r w:rsidRPr="00680855">
        <w:rPr>
          <w:rFonts w:cs="Times New Roman"/>
        </w:rPr>
        <w:t xml:space="preserve"> </w:t>
      </w:r>
      <w:proofErr w:type="spellStart"/>
      <w:r w:rsidRPr="00680855">
        <w:rPr>
          <w:rFonts w:cs="Times New Roman"/>
        </w:rPr>
        <w:t>thực</w:t>
      </w:r>
      <w:proofErr w:type="spellEnd"/>
      <w:r w:rsidRPr="00680855">
        <w:rPr>
          <w:rFonts w:cs="Times New Roman"/>
        </w:rPr>
        <w:t xml:space="preserve"> </w:t>
      </w:r>
      <w:proofErr w:type="spellStart"/>
      <w:r w:rsidRPr="00680855">
        <w:rPr>
          <w:rFonts w:cs="Times New Roman"/>
        </w:rPr>
        <w:t>sự</w:t>
      </w:r>
      <w:proofErr w:type="spellEnd"/>
      <w:r w:rsidRPr="00680855">
        <w:rPr>
          <w:rFonts w:cs="Times New Roman"/>
        </w:rPr>
        <w:t xml:space="preserve"> </w:t>
      </w:r>
      <w:proofErr w:type="spellStart"/>
      <w:r w:rsidRPr="00680855">
        <w:rPr>
          <w:rFonts w:cs="Times New Roman"/>
        </w:rPr>
        <w:t>cải</w:t>
      </w:r>
      <w:proofErr w:type="spellEnd"/>
      <w:r w:rsidRPr="00680855">
        <w:rPr>
          <w:rFonts w:cs="Times New Roman"/>
        </w:rPr>
        <w:t xml:space="preserve"> </w:t>
      </w:r>
      <w:proofErr w:type="spellStart"/>
      <w:r w:rsidRPr="00680855">
        <w:rPr>
          <w:rFonts w:cs="Times New Roman"/>
        </w:rPr>
        <w:t>thiện</w:t>
      </w:r>
      <w:proofErr w:type="spellEnd"/>
      <w:r w:rsidRPr="00680855">
        <w:rPr>
          <w:rFonts w:cs="Times New Roman"/>
        </w:rPr>
        <w:t xml:space="preserve"> </w:t>
      </w:r>
      <w:proofErr w:type="spellStart"/>
      <w:r w:rsidRPr="00680855">
        <w:rPr>
          <w:rFonts w:cs="Times New Roman"/>
        </w:rPr>
        <w:t>kết</w:t>
      </w:r>
      <w:proofErr w:type="spellEnd"/>
      <w:r w:rsidRPr="00680855">
        <w:rPr>
          <w:rFonts w:cs="Times New Roman"/>
        </w:rPr>
        <w:t xml:space="preserve"> </w:t>
      </w:r>
      <w:proofErr w:type="spellStart"/>
      <w:r w:rsidRPr="00680855">
        <w:rPr>
          <w:rFonts w:cs="Times New Roman"/>
        </w:rPr>
        <w:t>quả</w:t>
      </w:r>
      <w:proofErr w:type="spellEnd"/>
      <w:r w:rsidRPr="00680855">
        <w:rPr>
          <w:rFonts w:cs="Times New Roman"/>
        </w:rPr>
        <w:t xml:space="preserve"> hay </w:t>
      </w:r>
      <w:proofErr w:type="spellStart"/>
      <w:r w:rsidRPr="00680855">
        <w:rPr>
          <w:rFonts w:cs="Times New Roman"/>
        </w:rPr>
        <w:t>không</w:t>
      </w:r>
      <w:proofErr w:type="spellEnd"/>
      <w:r w:rsidRPr="00680855">
        <w:rPr>
          <w:rFonts w:cs="Times New Roman"/>
        </w:rPr>
        <w:t>.</w:t>
      </w:r>
    </w:p>
    <w:p w14:paraId="03C36682"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t>1. BỐI CẢNH VÀ MỤC TIÊU NGHIÊN CỨU</w:t>
      </w:r>
    </w:p>
    <w:p w14:paraId="65A3B16D" w14:textId="6766CF1E" w:rsidR="008D1713" w:rsidRPr="00680855" w:rsidRDefault="00000000">
      <w:pPr>
        <w:pStyle w:val="Heading2"/>
        <w:rPr>
          <w:rFonts w:ascii="Times New Roman" w:hAnsi="Times New Roman" w:cs="Times New Roman"/>
        </w:rPr>
      </w:pPr>
      <w:r w:rsidRPr="00680855">
        <w:rPr>
          <w:rFonts w:ascii="Times New Roman" w:hAnsi="Times New Roman" w:cs="Times New Roman"/>
        </w:rPr>
        <w:t>1.</w:t>
      </w:r>
      <w:r w:rsidR="00C762B7" w:rsidRPr="00680855">
        <w:rPr>
          <w:rFonts w:ascii="Times New Roman" w:hAnsi="Times New Roman" w:cs="Times New Roman"/>
        </w:rPr>
        <w:t>1</w:t>
      </w:r>
      <w:r w:rsidRPr="00680855">
        <w:rPr>
          <w:rFonts w:ascii="Times New Roman" w:hAnsi="Times New Roman" w:cs="Times New Roman"/>
        </w:rPr>
        <w:t xml:space="preserve">. Định </w:t>
      </w:r>
      <w:proofErr w:type="spellStart"/>
      <w:r w:rsidRPr="00680855">
        <w:rPr>
          <w:rFonts w:ascii="Times New Roman" w:hAnsi="Times New Roman" w:cs="Times New Roman"/>
        </w:rPr>
        <w:t>nghĩa</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tác</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vụ</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đích</w:t>
      </w:r>
      <w:proofErr w:type="spellEnd"/>
    </w:p>
    <w:p w14:paraId="53DA91A4" w14:textId="77777777" w:rsidR="008D1713" w:rsidRPr="00680855" w:rsidRDefault="00000000">
      <w:pPr>
        <w:rPr>
          <w:rFonts w:cs="Times New Roman"/>
        </w:rPr>
      </w:pPr>
      <w:proofErr w:type="spellStart"/>
      <w:r w:rsidRPr="00680855">
        <w:rPr>
          <w:rFonts w:cs="Times New Roman"/>
        </w:rPr>
        <w:t>Với</w:t>
      </w:r>
      <w:proofErr w:type="spellEnd"/>
      <w:r w:rsidRPr="00680855">
        <w:rPr>
          <w:rFonts w:cs="Times New Roman"/>
        </w:rPr>
        <w:t xml:space="preserve"> </w:t>
      </w:r>
      <w:proofErr w:type="spellStart"/>
      <w:r w:rsidRPr="00680855">
        <w:rPr>
          <w:rFonts w:cs="Times New Roman"/>
        </w:rPr>
        <w:t>một</w:t>
      </w:r>
      <w:proofErr w:type="spellEnd"/>
      <w:r w:rsidRPr="00680855">
        <w:rPr>
          <w:rFonts w:cs="Times New Roman"/>
        </w:rPr>
        <w:t xml:space="preserve"> </w:t>
      </w:r>
      <w:proofErr w:type="spellStart"/>
      <w:r w:rsidRPr="00680855">
        <w:rPr>
          <w:rFonts w:cs="Times New Roman"/>
        </w:rPr>
        <w:t>văn</w:t>
      </w:r>
      <w:proofErr w:type="spellEnd"/>
      <w:r w:rsidRPr="00680855">
        <w:rPr>
          <w:rFonts w:cs="Times New Roman"/>
        </w:rPr>
        <w:t xml:space="preserve"> </w:t>
      </w:r>
      <w:proofErr w:type="spellStart"/>
      <w:r w:rsidRPr="00680855">
        <w:rPr>
          <w:rFonts w:cs="Times New Roman"/>
        </w:rPr>
        <w:t>bản</w:t>
      </w:r>
      <w:proofErr w:type="spellEnd"/>
      <w:r w:rsidRPr="00680855">
        <w:rPr>
          <w:rFonts w:cs="Times New Roman"/>
        </w:rPr>
        <w:t xml:space="preserve"> </w:t>
      </w:r>
      <w:proofErr w:type="spellStart"/>
      <w:r w:rsidRPr="00680855">
        <w:rPr>
          <w:rFonts w:cs="Times New Roman"/>
        </w:rPr>
        <w:t>hoặc</w:t>
      </w:r>
      <w:proofErr w:type="spellEnd"/>
      <w:r w:rsidRPr="00680855">
        <w:rPr>
          <w:rFonts w:cs="Times New Roman"/>
        </w:rPr>
        <w:t xml:space="preserve"> </w:t>
      </w:r>
      <w:proofErr w:type="spellStart"/>
      <w:r w:rsidRPr="00680855">
        <w:rPr>
          <w:rFonts w:cs="Times New Roman"/>
        </w:rPr>
        <w:t>cửa</w:t>
      </w:r>
      <w:proofErr w:type="spellEnd"/>
      <w:r w:rsidRPr="00680855">
        <w:rPr>
          <w:rFonts w:cs="Times New Roman"/>
        </w:rPr>
        <w:t xml:space="preserve"> </w:t>
      </w:r>
      <w:proofErr w:type="spellStart"/>
      <w:r w:rsidRPr="00680855">
        <w:rPr>
          <w:rFonts w:cs="Times New Roman"/>
        </w:rPr>
        <w:t>sổ</w:t>
      </w:r>
      <w:proofErr w:type="spellEnd"/>
      <w:r w:rsidRPr="00680855">
        <w:rPr>
          <w:rFonts w:cs="Times New Roman"/>
        </w:rPr>
        <w:t xml:space="preserve"> </w:t>
      </w:r>
      <w:proofErr w:type="spellStart"/>
      <w:r w:rsidRPr="00680855">
        <w:rPr>
          <w:rFonts w:cs="Times New Roman"/>
        </w:rPr>
        <w:t>ngữ</w:t>
      </w:r>
      <w:proofErr w:type="spellEnd"/>
      <w:r w:rsidRPr="00680855">
        <w:rPr>
          <w:rFonts w:cs="Times New Roman"/>
        </w:rPr>
        <w:t xml:space="preserve"> </w:t>
      </w:r>
      <w:proofErr w:type="spellStart"/>
      <w:r w:rsidRPr="00680855">
        <w:rPr>
          <w:rFonts w:cs="Times New Roman"/>
        </w:rPr>
        <w:t>cảnh</w:t>
      </w:r>
      <w:proofErr w:type="spellEnd"/>
      <w:r w:rsidRPr="00680855">
        <w:rPr>
          <w:rFonts w:cs="Times New Roman"/>
        </w:rPr>
        <w:t xml:space="preserve"> x, </w:t>
      </w:r>
      <w:proofErr w:type="spellStart"/>
      <w:r w:rsidRPr="00680855">
        <w:rPr>
          <w:rFonts w:cs="Times New Roman"/>
        </w:rPr>
        <w:t>doanh</w:t>
      </w:r>
      <w:proofErr w:type="spellEnd"/>
      <w:r w:rsidRPr="00680855">
        <w:rPr>
          <w:rFonts w:cs="Times New Roman"/>
        </w:rPr>
        <w:t xml:space="preserve"> </w:t>
      </w:r>
      <w:proofErr w:type="spellStart"/>
      <w:r w:rsidRPr="00680855">
        <w:rPr>
          <w:rFonts w:cs="Times New Roman"/>
        </w:rPr>
        <w:t>nghiệp</w:t>
      </w:r>
      <w:proofErr w:type="spellEnd"/>
      <w:r w:rsidRPr="00680855">
        <w:rPr>
          <w:rFonts w:cs="Times New Roman"/>
        </w:rPr>
        <w:t xml:space="preserve"> </w:t>
      </w:r>
      <w:proofErr w:type="spellStart"/>
      <w:r w:rsidRPr="00680855">
        <w:rPr>
          <w:rFonts w:cs="Times New Roman"/>
        </w:rPr>
        <w:t>mục</w:t>
      </w:r>
      <w:proofErr w:type="spellEnd"/>
      <w:r w:rsidRPr="00680855">
        <w:rPr>
          <w:rFonts w:cs="Times New Roman"/>
        </w:rPr>
        <w:t xml:space="preserve"> </w:t>
      </w:r>
      <w:proofErr w:type="spellStart"/>
      <w:r w:rsidRPr="00680855">
        <w:rPr>
          <w:rFonts w:cs="Times New Roman"/>
        </w:rPr>
        <w:t>tiêu</w:t>
      </w:r>
      <w:proofErr w:type="spellEnd"/>
      <w:r w:rsidRPr="00680855">
        <w:rPr>
          <w:rFonts w:cs="Times New Roman"/>
        </w:rPr>
        <w:t xml:space="preserve"> t </w:t>
      </w:r>
      <w:proofErr w:type="spellStart"/>
      <w:r w:rsidRPr="00680855">
        <w:rPr>
          <w:rFonts w:cs="Times New Roman"/>
        </w:rPr>
        <w:t>và</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tài</w:t>
      </w:r>
      <w:proofErr w:type="spellEnd"/>
      <w:r w:rsidRPr="00680855">
        <w:rPr>
          <w:rFonts w:cs="Times New Roman"/>
        </w:rPr>
        <w:t xml:space="preserve"> </w:t>
      </w:r>
      <w:proofErr w:type="spellStart"/>
      <w:r w:rsidRPr="00680855">
        <w:rPr>
          <w:rFonts w:cs="Times New Roman"/>
        </w:rPr>
        <w:t>chính</w:t>
      </w:r>
      <w:proofErr w:type="spellEnd"/>
      <w:r w:rsidRPr="00680855">
        <w:rPr>
          <w:rFonts w:cs="Times New Roman"/>
        </w:rPr>
        <w:t xml:space="preserve"> a, </w:t>
      </w:r>
      <w:proofErr w:type="spellStart"/>
      <w:r w:rsidRPr="00680855">
        <w:rPr>
          <w:rFonts w:cs="Times New Roman"/>
        </w:rPr>
        <w:t>mô</w:t>
      </w:r>
      <w:proofErr w:type="spellEnd"/>
      <w:r w:rsidRPr="00680855">
        <w:rPr>
          <w:rFonts w:cs="Times New Roman"/>
        </w:rPr>
        <w:t xml:space="preserve"> </w:t>
      </w:r>
      <w:proofErr w:type="spellStart"/>
      <w:r w:rsidRPr="00680855">
        <w:rPr>
          <w:rFonts w:cs="Times New Roman"/>
        </w:rPr>
        <w:t>hình</w:t>
      </w:r>
      <w:proofErr w:type="spellEnd"/>
      <w:r w:rsidRPr="00680855">
        <w:rPr>
          <w:rFonts w:cs="Times New Roman"/>
        </w:rPr>
        <w:t xml:space="preserve"> </w:t>
      </w:r>
      <w:proofErr w:type="spellStart"/>
      <w:r w:rsidRPr="00680855">
        <w:rPr>
          <w:rFonts w:cs="Times New Roman"/>
        </w:rPr>
        <w:t>cần</w:t>
      </w:r>
      <w:proofErr w:type="spellEnd"/>
      <w:r w:rsidRPr="00680855">
        <w:rPr>
          <w:rFonts w:cs="Times New Roman"/>
        </w:rPr>
        <w:t xml:space="preserve"> </w:t>
      </w:r>
      <w:proofErr w:type="spellStart"/>
      <w:r w:rsidRPr="00680855">
        <w:rPr>
          <w:rFonts w:cs="Times New Roman"/>
        </w:rPr>
        <w:t>dự</w:t>
      </w:r>
      <w:proofErr w:type="spellEnd"/>
      <w:r w:rsidRPr="00680855">
        <w:rPr>
          <w:rFonts w:cs="Times New Roman"/>
        </w:rPr>
        <w:t xml:space="preserve"> </w:t>
      </w:r>
      <w:proofErr w:type="spellStart"/>
      <w:r w:rsidRPr="00680855">
        <w:rPr>
          <w:rFonts w:cs="Times New Roman"/>
        </w:rPr>
        <w:t>đoán</w:t>
      </w:r>
      <w:proofErr w:type="spellEnd"/>
      <w:r w:rsidRPr="00680855">
        <w:rPr>
          <w:rFonts w:cs="Times New Roman"/>
        </w:rPr>
        <w:t xml:space="preserve"> </w:t>
      </w:r>
      <w:proofErr w:type="spellStart"/>
      <w:r w:rsidRPr="00680855">
        <w:rPr>
          <w:rFonts w:cs="Times New Roman"/>
        </w:rPr>
        <w:t>biến</w:t>
      </w:r>
      <w:proofErr w:type="spellEnd"/>
      <w:r w:rsidRPr="00680855">
        <w:rPr>
          <w:rFonts w:cs="Times New Roman"/>
        </w:rPr>
        <w:t xml:space="preserve"> z </w:t>
      </w:r>
      <w:proofErr w:type="spellStart"/>
      <w:r w:rsidRPr="00680855">
        <w:rPr>
          <w:rFonts w:cs="Times New Roman"/>
        </w:rPr>
        <w:t>cho</w:t>
      </w:r>
      <w:proofErr w:type="spellEnd"/>
      <w:r w:rsidRPr="00680855">
        <w:rPr>
          <w:rFonts w:cs="Times New Roman"/>
        </w:rPr>
        <w:t xml:space="preserve"> </w:t>
      </w:r>
      <w:proofErr w:type="spellStart"/>
      <w:r w:rsidRPr="00680855">
        <w:rPr>
          <w:rFonts w:cs="Times New Roman"/>
        </w:rPr>
        <w:t>biết</w:t>
      </w:r>
      <w:proofErr w:type="spellEnd"/>
      <w:r w:rsidRPr="00680855">
        <w:rPr>
          <w:rFonts w:cs="Times New Roman"/>
        </w:rPr>
        <w:t xml:space="preserve"> </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có</w:t>
      </w:r>
      <w:proofErr w:type="spellEnd"/>
      <w:r w:rsidRPr="00680855">
        <w:rPr>
          <w:rFonts w:cs="Times New Roman"/>
        </w:rPr>
        <w:t xml:space="preserve"> </w:t>
      </w:r>
      <w:proofErr w:type="spellStart"/>
      <w:r w:rsidRPr="00680855">
        <w:rPr>
          <w:rFonts w:cs="Times New Roman"/>
        </w:rPr>
        <w:t>được</w:t>
      </w:r>
      <w:proofErr w:type="spellEnd"/>
      <w:r w:rsidRPr="00680855">
        <w:rPr>
          <w:rFonts w:cs="Times New Roman"/>
        </w:rPr>
        <w:t xml:space="preserve"> </w:t>
      </w:r>
      <w:proofErr w:type="spellStart"/>
      <w:r w:rsidRPr="00680855">
        <w:rPr>
          <w:rFonts w:cs="Times New Roman"/>
        </w:rPr>
        <w:t>đề</w:t>
      </w:r>
      <w:proofErr w:type="spellEnd"/>
      <w:r w:rsidRPr="00680855">
        <w:rPr>
          <w:rFonts w:cs="Times New Roman"/>
        </w:rPr>
        <w:t xml:space="preserve"> </w:t>
      </w:r>
      <w:proofErr w:type="spellStart"/>
      <w:r w:rsidRPr="00680855">
        <w:rPr>
          <w:rFonts w:cs="Times New Roman"/>
        </w:rPr>
        <w:t>cập</w:t>
      </w:r>
      <w:proofErr w:type="spellEnd"/>
      <w:r w:rsidRPr="00680855">
        <w:rPr>
          <w:rFonts w:cs="Times New Roman"/>
        </w:rPr>
        <w:t xml:space="preserve"> </w:t>
      </w:r>
      <w:proofErr w:type="spellStart"/>
      <w:r w:rsidRPr="00680855">
        <w:rPr>
          <w:rFonts w:cs="Times New Roman"/>
        </w:rPr>
        <w:t>phù</w:t>
      </w:r>
      <w:proofErr w:type="spellEnd"/>
      <w:r w:rsidRPr="00680855">
        <w:rPr>
          <w:rFonts w:cs="Times New Roman"/>
        </w:rPr>
        <w:t xml:space="preserve"> </w:t>
      </w:r>
      <w:proofErr w:type="spellStart"/>
      <w:r w:rsidRPr="00680855">
        <w:rPr>
          <w:rFonts w:cs="Times New Roman"/>
        </w:rPr>
        <w:t>hợp</w:t>
      </w:r>
      <w:proofErr w:type="spellEnd"/>
      <w:r w:rsidRPr="00680855">
        <w:rPr>
          <w:rFonts w:cs="Times New Roman"/>
        </w:rPr>
        <w:t xml:space="preserve"> </w:t>
      </w:r>
      <w:proofErr w:type="spellStart"/>
      <w:r w:rsidRPr="00680855">
        <w:rPr>
          <w:rFonts w:cs="Times New Roman"/>
        </w:rPr>
        <w:t>với</w:t>
      </w:r>
      <w:proofErr w:type="spellEnd"/>
      <w:r w:rsidRPr="00680855">
        <w:rPr>
          <w:rFonts w:cs="Times New Roman"/>
        </w:rPr>
        <w:t xml:space="preserve"> t hay </w:t>
      </w:r>
      <w:proofErr w:type="spellStart"/>
      <w:r w:rsidRPr="00680855">
        <w:rPr>
          <w:rFonts w:cs="Times New Roman"/>
        </w:rPr>
        <w:t>không</w:t>
      </w:r>
      <w:proofErr w:type="spellEnd"/>
      <w:r w:rsidRPr="00680855">
        <w:rPr>
          <w:rFonts w:cs="Times New Roman"/>
        </w:rPr>
        <w:t xml:space="preserve">; </w:t>
      </w:r>
      <w:proofErr w:type="spellStart"/>
      <w:r w:rsidRPr="00680855">
        <w:rPr>
          <w:rFonts w:cs="Times New Roman"/>
        </w:rPr>
        <w:t>khi</w:t>
      </w:r>
      <w:proofErr w:type="spellEnd"/>
      <w:r w:rsidRPr="00680855">
        <w:rPr>
          <w:rFonts w:cs="Times New Roman"/>
        </w:rPr>
        <w:t xml:space="preserve"> z = 1, </w:t>
      </w:r>
      <w:proofErr w:type="spellStart"/>
      <w:r w:rsidRPr="00680855">
        <w:rPr>
          <w:rFonts w:cs="Times New Roman"/>
        </w:rPr>
        <w:t>mô</w:t>
      </w:r>
      <w:proofErr w:type="spellEnd"/>
      <w:r w:rsidRPr="00680855">
        <w:rPr>
          <w:rFonts w:cs="Times New Roman"/>
        </w:rPr>
        <w:t xml:space="preserve"> </w:t>
      </w:r>
      <w:proofErr w:type="spellStart"/>
      <w:r w:rsidRPr="00680855">
        <w:rPr>
          <w:rFonts w:cs="Times New Roman"/>
        </w:rPr>
        <w:t>hình</w:t>
      </w:r>
      <w:proofErr w:type="spellEnd"/>
      <w:r w:rsidRPr="00680855">
        <w:rPr>
          <w:rFonts w:cs="Times New Roman"/>
        </w:rPr>
        <w:t xml:space="preserve"> </w:t>
      </w:r>
      <w:proofErr w:type="spellStart"/>
      <w:r w:rsidRPr="00680855">
        <w:rPr>
          <w:rFonts w:cs="Times New Roman"/>
        </w:rPr>
        <w:t>dự</w:t>
      </w:r>
      <w:proofErr w:type="spellEnd"/>
      <w:r w:rsidRPr="00680855">
        <w:rPr>
          <w:rFonts w:cs="Times New Roman"/>
        </w:rPr>
        <w:t xml:space="preserve"> </w:t>
      </w:r>
      <w:proofErr w:type="spellStart"/>
      <w:r w:rsidRPr="00680855">
        <w:rPr>
          <w:rFonts w:cs="Times New Roman"/>
        </w:rPr>
        <w:t>đoán</w:t>
      </w:r>
      <w:proofErr w:type="spellEnd"/>
      <w:r w:rsidRPr="00680855">
        <w:rPr>
          <w:rFonts w:cs="Times New Roman"/>
        </w:rPr>
        <w:t xml:space="preserve"> </w:t>
      </w:r>
      <w:proofErr w:type="spellStart"/>
      <w:r w:rsidRPr="00680855">
        <w:rPr>
          <w:rFonts w:cs="Times New Roman"/>
        </w:rPr>
        <w:t>cực</w:t>
      </w:r>
      <w:proofErr w:type="spellEnd"/>
      <w:r w:rsidRPr="00680855">
        <w:rPr>
          <w:rFonts w:cs="Times New Roman"/>
        </w:rPr>
        <w:t xml:space="preserve"> </w:t>
      </w:r>
      <w:proofErr w:type="spellStart"/>
      <w:r w:rsidRPr="00680855">
        <w:rPr>
          <w:rFonts w:cs="Times New Roman"/>
        </w:rPr>
        <w:t>tính</w:t>
      </w:r>
      <w:proofErr w:type="spellEnd"/>
      <w:r w:rsidRPr="00680855">
        <w:rPr>
          <w:rFonts w:cs="Times New Roman"/>
        </w:rPr>
        <w:t xml:space="preserve"> y </w:t>
      </w:r>
      <w:proofErr w:type="spellStart"/>
      <w:r w:rsidRPr="00680855">
        <w:rPr>
          <w:rFonts w:cs="Times New Roman"/>
        </w:rPr>
        <w:t>thuộc</w:t>
      </w:r>
      <w:proofErr w:type="spellEnd"/>
      <w:r w:rsidRPr="00680855">
        <w:rPr>
          <w:rFonts w:cs="Times New Roman"/>
        </w:rPr>
        <w:t xml:space="preserve"> {negative, neutral, positive}. </w:t>
      </w:r>
      <w:proofErr w:type="spellStart"/>
      <w:r w:rsidRPr="00680855">
        <w:rPr>
          <w:rFonts w:cs="Times New Roman"/>
        </w:rPr>
        <w:t>Mỗi</w:t>
      </w:r>
      <w:proofErr w:type="spellEnd"/>
      <w:r w:rsidRPr="00680855">
        <w:rPr>
          <w:rFonts w:cs="Times New Roman"/>
        </w:rPr>
        <w:t xml:space="preserve"> </w:t>
      </w:r>
      <w:proofErr w:type="spellStart"/>
      <w:r w:rsidRPr="00680855">
        <w:rPr>
          <w:rFonts w:cs="Times New Roman"/>
        </w:rPr>
        <w:t>văn</w:t>
      </w:r>
      <w:proofErr w:type="spellEnd"/>
      <w:r w:rsidRPr="00680855">
        <w:rPr>
          <w:rFonts w:cs="Times New Roman"/>
        </w:rPr>
        <w:t xml:space="preserve"> </w:t>
      </w:r>
      <w:proofErr w:type="spellStart"/>
      <w:r w:rsidRPr="00680855">
        <w:rPr>
          <w:rFonts w:cs="Times New Roman"/>
        </w:rPr>
        <w:t>bản</w:t>
      </w:r>
      <w:proofErr w:type="spellEnd"/>
      <w:r w:rsidRPr="00680855">
        <w:rPr>
          <w:rFonts w:cs="Times New Roman"/>
        </w:rPr>
        <w:t xml:space="preserve"> </w:t>
      </w:r>
      <w:proofErr w:type="spellStart"/>
      <w:r w:rsidRPr="00680855">
        <w:rPr>
          <w:rFonts w:cs="Times New Roman"/>
        </w:rPr>
        <w:t>có</w:t>
      </w:r>
      <w:proofErr w:type="spellEnd"/>
      <w:r w:rsidRPr="00680855">
        <w:rPr>
          <w:rFonts w:cs="Times New Roman"/>
        </w:rPr>
        <w:t xml:space="preserve"> </w:t>
      </w:r>
      <w:proofErr w:type="spellStart"/>
      <w:r w:rsidRPr="00680855">
        <w:rPr>
          <w:rFonts w:cs="Times New Roman"/>
        </w:rPr>
        <w:t>thể</w:t>
      </w:r>
      <w:proofErr w:type="spellEnd"/>
      <w:r w:rsidRPr="00680855">
        <w:rPr>
          <w:rFonts w:cs="Times New Roman"/>
        </w:rPr>
        <w:t xml:space="preserve"> </w:t>
      </w:r>
      <w:proofErr w:type="spellStart"/>
      <w:r w:rsidRPr="00680855">
        <w:rPr>
          <w:rFonts w:cs="Times New Roman"/>
        </w:rPr>
        <w:t>sinh</w:t>
      </w:r>
      <w:proofErr w:type="spellEnd"/>
      <w:r w:rsidRPr="00680855">
        <w:rPr>
          <w:rFonts w:cs="Times New Roman"/>
        </w:rPr>
        <w:t xml:space="preserve"> </w:t>
      </w:r>
      <w:proofErr w:type="spellStart"/>
      <w:r w:rsidRPr="00680855">
        <w:rPr>
          <w:rFonts w:cs="Times New Roman"/>
        </w:rPr>
        <w:t>nhiều</w:t>
      </w:r>
      <w:proofErr w:type="spellEnd"/>
      <w:r w:rsidRPr="00680855">
        <w:rPr>
          <w:rFonts w:cs="Times New Roman"/>
        </w:rPr>
        <w:t xml:space="preserve"> </w:t>
      </w:r>
      <w:proofErr w:type="spellStart"/>
      <w:r w:rsidRPr="00680855">
        <w:rPr>
          <w:rFonts w:cs="Times New Roman"/>
        </w:rPr>
        <w:t>yêu</w:t>
      </w:r>
      <w:proofErr w:type="spellEnd"/>
      <w:r w:rsidRPr="00680855">
        <w:rPr>
          <w:rFonts w:cs="Times New Roman"/>
        </w:rPr>
        <w:t xml:space="preserve"> </w:t>
      </w:r>
      <w:proofErr w:type="spellStart"/>
      <w:r w:rsidRPr="00680855">
        <w:rPr>
          <w:rFonts w:cs="Times New Roman"/>
        </w:rPr>
        <w:t>cầu</w:t>
      </w:r>
      <w:proofErr w:type="spellEnd"/>
      <w:r w:rsidRPr="00680855">
        <w:rPr>
          <w:rFonts w:cs="Times New Roman"/>
        </w:rPr>
        <w:t xml:space="preserve"> </w:t>
      </w:r>
      <w:proofErr w:type="spellStart"/>
      <w:r w:rsidRPr="00680855">
        <w:rPr>
          <w:rFonts w:cs="Times New Roman"/>
        </w:rPr>
        <w:t>dự</w:t>
      </w:r>
      <w:proofErr w:type="spellEnd"/>
      <w:r w:rsidRPr="00680855">
        <w:rPr>
          <w:rFonts w:cs="Times New Roman"/>
        </w:rPr>
        <w:t xml:space="preserve"> </w:t>
      </w:r>
      <w:proofErr w:type="spellStart"/>
      <w:r w:rsidRPr="00680855">
        <w:rPr>
          <w:rFonts w:cs="Times New Roman"/>
        </w:rPr>
        <w:t>đoán</w:t>
      </w:r>
      <w:proofErr w:type="spellEnd"/>
      <w:r w:rsidRPr="00680855">
        <w:rPr>
          <w:rFonts w:cs="Times New Roman"/>
        </w:rPr>
        <w:t xml:space="preserve"> </w:t>
      </w:r>
      <w:proofErr w:type="spellStart"/>
      <w:r w:rsidRPr="00680855">
        <w:rPr>
          <w:rFonts w:cs="Times New Roman"/>
        </w:rPr>
        <w:t>ứng</w:t>
      </w:r>
      <w:proofErr w:type="spellEnd"/>
      <w:r w:rsidRPr="00680855">
        <w:rPr>
          <w:rFonts w:cs="Times New Roman"/>
        </w:rPr>
        <w:t xml:space="preserve"> </w:t>
      </w:r>
      <w:proofErr w:type="spellStart"/>
      <w:r w:rsidRPr="00680855">
        <w:rPr>
          <w:rFonts w:cs="Times New Roman"/>
        </w:rPr>
        <w:t>với</w:t>
      </w:r>
      <w:proofErr w:type="spellEnd"/>
      <w:r w:rsidRPr="00680855">
        <w:rPr>
          <w:rFonts w:cs="Times New Roman"/>
        </w:rPr>
        <w:t xml:space="preserve"> </w:t>
      </w:r>
      <w:proofErr w:type="spellStart"/>
      <w:r w:rsidRPr="00680855">
        <w:rPr>
          <w:rFonts w:cs="Times New Roman"/>
        </w:rPr>
        <w:t>các</w:t>
      </w:r>
      <w:proofErr w:type="spellEnd"/>
      <w:r w:rsidRPr="00680855">
        <w:rPr>
          <w:rFonts w:cs="Times New Roman"/>
        </w:rPr>
        <w:t xml:space="preserve"> </w:t>
      </w:r>
      <w:proofErr w:type="spellStart"/>
      <w:r w:rsidRPr="00680855">
        <w:rPr>
          <w:rFonts w:cs="Times New Roman"/>
        </w:rPr>
        <w:t>cặp</w:t>
      </w:r>
      <w:proofErr w:type="spellEnd"/>
      <w:r w:rsidRPr="00680855">
        <w:rPr>
          <w:rFonts w:cs="Times New Roman"/>
        </w:rPr>
        <w:t xml:space="preserve"> </w:t>
      </w:r>
      <w:proofErr w:type="spellStart"/>
      <w:r w:rsidRPr="00680855">
        <w:rPr>
          <w:rFonts w:cs="Times New Roman"/>
        </w:rPr>
        <w:t>doanh</w:t>
      </w:r>
      <w:proofErr w:type="spellEnd"/>
      <w:r w:rsidRPr="00680855">
        <w:rPr>
          <w:rFonts w:cs="Times New Roman"/>
        </w:rPr>
        <w:t xml:space="preserve"> </w:t>
      </w:r>
      <w:proofErr w:type="spellStart"/>
      <w:r w:rsidRPr="00680855">
        <w:rPr>
          <w:rFonts w:cs="Times New Roman"/>
        </w:rPr>
        <w:t>nghiệp</w:t>
      </w:r>
      <w:proofErr w:type="spellEnd"/>
      <w:r w:rsidRPr="00680855">
        <w:rPr>
          <w:rFonts w:cs="Times New Roman"/>
        </w:rPr>
        <w:t>–</w:t>
      </w:r>
      <w:proofErr w:type="spellStart"/>
      <w:r w:rsidRPr="00680855">
        <w:rPr>
          <w:rFonts w:cs="Times New Roman"/>
        </w:rPr>
        <w:t>khía</w:t>
      </w:r>
      <w:proofErr w:type="spellEnd"/>
      <w:r w:rsidRPr="00680855">
        <w:rPr>
          <w:rFonts w:cs="Times New Roman"/>
        </w:rPr>
        <w:t xml:space="preserve"> </w:t>
      </w:r>
      <w:proofErr w:type="spellStart"/>
      <w:r w:rsidRPr="00680855">
        <w:rPr>
          <w:rFonts w:cs="Times New Roman"/>
        </w:rPr>
        <w:t>cạnh</w:t>
      </w:r>
      <w:proofErr w:type="spellEnd"/>
      <w:r w:rsidRPr="00680855">
        <w:rPr>
          <w:rFonts w:cs="Times New Roman"/>
        </w:rPr>
        <w:t xml:space="preserve"> </w:t>
      </w:r>
      <w:proofErr w:type="spellStart"/>
      <w:r w:rsidRPr="00680855">
        <w:rPr>
          <w:rFonts w:cs="Times New Roman"/>
        </w:rPr>
        <w:t>khác</w:t>
      </w:r>
      <w:proofErr w:type="spellEnd"/>
      <w:r w:rsidRPr="00680855">
        <w:rPr>
          <w:rFonts w:cs="Times New Roman"/>
        </w:rPr>
        <w:t xml:space="preserve"> </w:t>
      </w:r>
      <w:proofErr w:type="spellStart"/>
      <w:r w:rsidRPr="00680855">
        <w:rPr>
          <w:rFonts w:cs="Times New Roman"/>
        </w:rPr>
        <w:t>nhau</w:t>
      </w:r>
      <w:proofErr w:type="spellEnd"/>
      <w:r w:rsidRPr="00680855">
        <w:rPr>
          <w:rFonts w:cs="Times New Roman"/>
        </w:rPr>
        <w:t>.</w:t>
      </w:r>
    </w:p>
    <w:tbl>
      <w:tblPr>
        <w:tblW w:w="0" w:type="auto"/>
        <w:tblLook w:val="04A0" w:firstRow="1" w:lastRow="0" w:firstColumn="1" w:lastColumn="0" w:noHBand="0" w:noVBand="1"/>
      </w:tblPr>
      <w:tblGrid>
        <w:gridCol w:w="9735"/>
      </w:tblGrid>
      <w:tr w:rsidR="008D1713" w:rsidRPr="00680855" w14:paraId="69A5FFDE" w14:textId="77777777">
        <w:trPr>
          <w:cantSplit/>
        </w:trPr>
        <w:tc>
          <w:tcPr>
            <w:tcW w:w="9735" w:type="dxa"/>
            <w:shd w:val="clear" w:color="auto" w:fill="F4F6F8"/>
            <w:tcMar>
              <w:top w:w="130" w:type="dxa"/>
              <w:left w:w="135" w:type="dxa"/>
              <w:bottom w:w="130" w:type="dxa"/>
              <w:right w:w="135" w:type="dxa"/>
            </w:tcMar>
          </w:tcPr>
          <w:p w14:paraId="031221C4" w14:textId="77777777" w:rsidR="008D1713" w:rsidRPr="00680855" w:rsidRDefault="00000000">
            <w:pPr>
              <w:spacing w:after="0"/>
              <w:rPr>
                <w:rFonts w:cs="Times New Roman"/>
              </w:rPr>
            </w:pPr>
            <w:r w:rsidRPr="00680855">
              <w:rPr>
                <w:rFonts w:cs="Times New Roman"/>
                <w:sz w:val="17"/>
              </w:rPr>
              <w:t xml:space="preserve">Input : (context, </w:t>
            </w:r>
            <w:proofErr w:type="spellStart"/>
            <w:r w:rsidRPr="00680855">
              <w:rPr>
                <w:rFonts w:cs="Times New Roman"/>
                <w:sz w:val="17"/>
              </w:rPr>
              <w:t>target_company</w:t>
            </w:r>
            <w:proofErr w:type="spellEnd"/>
            <w:r w:rsidRPr="00680855">
              <w:rPr>
                <w:rFonts w:cs="Times New Roman"/>
                <w:sz w:val="17"/>
              </w:rPr>
              <w:t>, aspect)</w:t>
            </w:r>
            <w:r w:rsidRPr="00680855">
              <w:rPr>
                <w:rFonts w:cs="Times New Roman"/>
                <w:sz w:val="17"/>
              </w:rPr>
              <w:br/>
              <w:t>Output: (</w:t>
            </w:r>
            <w:proofErr w:type="spellStart"/>
            <w:r w:rsidRPr="00680855">
              <w:rPr>
                <w:rFonts w:cs="Times New Roman"/>
                <w:sz w:val="17"/>
              </w:rPr>
              <w:t>aspect_present</w:t>
            </w:r>
            <w:proofErr w:type="spellEnd"/>
            <w:r w:rsidRPr="00680855">
              <w:rPr>
                <w:rFonts w:cs="Times New Roman"/>
                <w:sz w:val="17"/>
              </w:rPr>
              <w:t xml:space="preserve">, </w:t>
            </w:r>
            <w:proofErr w:type="spellStart"/>
            <w:r w:rsidRPr="00680855">
              <w:rPr>
                <w:rFonts w:cs="Times New Roman"/>
                <w:sz w:val="17"/>
              </w:rPr>
              <w:t>sentiment_if_present</w:t>
            </w:r>
            <w:proofErr w:type="spellEnd"/>
            <w:r w:rsidRPr="00680855">
              <w:rPr>
                <w:rFonts w:cs="Times New Roman"/>
                <w:sz w:val="17"/>
              </w:rPr>
              <w:t>)</w:t>
            </w:r>
            <w:r w:rsidRPr="00680855">
              <w:rPr>
                <w:rFonts w:cs="Times New Roman"/>
                <w:sz w:val="17"/>
              </w:rPr>
              <w:br/>
            </w:r>
            <w:proofErr w:type="spellStart"/>
            <w:r w:rsidRPr="00680855">
              <w:rPr>
                <w:rFonts w:cs="Times New Roman"/>
                <w:sz w:val="17"/>
              </w:rPr>
              <w:t>Ví</w:t>
            </w:r>
            <w:proofErr w:type="spellEnd"/>
            <w:r w:rsidRPr="00680855">
              <w:rPr>
                <w:rFonts w:cs="Times New Roman"/>
                <w:sz w:val="17"/>
              </w:rPr>
              <w:t xml:space="preserve"> </w:t>
            </w:r>
            <w:proofErr w:type="spellStart"/>
            <w:r w:rsidRPr="00680855">
              <w:rPr>
                <w:rFonts w:cs="Times New Roman"/>
                <w:sz w:val="17"/>
              </w:rPr>
              <w:t>dụ</w:t>
            </w:r>
            <w:proofErr w:type="spellEnd"/>
            <w:r w:rsidRPr="00680855">
              <w:rPr>
                <w:rFonts w:cs="Times New Roman"/>
                <w:sz w:val="17"/>
              </w:rPr>
              <w:t xml:space="preserve">: ("HPG </w:t>
            </w:r>
            <w:proofErr w:type="spellStart"/>
            <w:r w:rsidRPr="00680855">
              <w:rPr>
                <w:rFonts w:cs="Times New Roman"/>
                <w:sz w:val="17"/>
              </w:rPr>
              <w:t>tăng</w:t>
            </w:r>
            <w:proofErr w:type="spellEnd"/>
            <w:r w:rsidRPr="00680855">
              <w:rPr>
                <w:rFonts w:cs="Times New Roman"/>
                <w:sz w:val="17"/>
              </w:rPr>
              <w:t xml:space="preserve"> </w:t>
            </w:r>
            <w:proofErr w:type="spellStart"/>
            <w:r w:rsidRPr="00680855">
              <w:rPr>
                <w:rFonts w:cs="Times New Roman"/>
                <w:sz w:val="17"/>
              </w:rPr>
              <w:t>lợi</w:t>
            </w:r>
            <w:proofErr w:type="spellEnd"/>
            <w:r w:rsidRPr="00680855">
              <w:rPr>
                <w:rFonts w:cs="Times New Roman"/>
                <w:sz w:val="17"/>
              </w:rPr>
              <w:t xml:space="preserve"> </w:t>
            </w:r>
            <w:proofErr w:type="spellStart"/>
            <w:r w:rsidRPr="00680855">
              <w:rPr>
                <w:rFonts w:cs="Times New Roman"/>
                <w:sz w:val="17"/>
              </w:rPr>
              <w:t>nhuận</w:t>
            </w:r>
            <w:proofErr w:type="spellEnd"/>
            <w:r w:rsidRPr="00680855">
              <w:rPr>
                <w:rFonts w:cs="Times New Roman"/>
                <w:sz w:val="17"/>
              </w:rPr>
              <w:t xml:space="preserve"> </w:t>
            </w:r>
            <w:proofErr w:type="spellStart"/>
            <w:r w:rsidRPr="00680855">
              <w:rPr>
                <w:rFonts w:cs="Times New Roman"/>
                <w:sz w:val="17"/>
              </w:rPr>
              <w:t>nhưng</w:t>
            </w:r>
            <w:proofErr w:type="spellEnd"/>
            <w:r w:rsidRPr="00680855">
              <w:rPr>
                <w:rFonts w:cs="Times New Roman"/>
                <w:sz w:val="17"/>
              </w:rPr>
              <w:t xml:space="preserve"> </w:t>
            </w:r>
            <w:proofErr w:type="spellStart"/>
            <w:r w:rsidRPr="00680855">
              <w:rPr>
                <w:rFonts w:cs="Times New Roman"/>
                <w:sz w:val="17"/>
              </w:rPr>
              <w:t>bị</w:t>
            </w:r>
            <w:proofErr w:type="spellEnd"/>
            <w:r w:rsidRPr="00680855">
              <w:rPr>
                <w:rFonts w:cs="Times New Roman"/>
                <w:sz w:val="17"/>
              </w:rPr>
              <w:t xml:space="preserve"> </w:t>
            </w:r>
            <w:proofErr w:type="spellStart"/>
            <w:r w:rsidRPr="00680855">
              <w:rPr>
                <w:rFonts w:cs="Times New Roman"/>
                <w:sz w:val="17"/>
              </w:rPr>
              <w:t>xử</w:t>
            </w:r>
            <w:proofErr w:type="spellEnd"/>
            <w:r w:rsidRPr="00680855">
              <w:rPr>
                <w:rFonts w:cs="Times New Roman"/>
                <w:sz w:val="17"/>
              </w:rPr>
              <w:t xml:space="preserve"> </w:t>
            </w:r>
            <w:proofErr w:type="spellStart"/>
            <w:r w:rsidRPr="00680855">
              <w:rPr>
                <w:rFonts w:cs="Times New Roman"/>
                <w:sz w:val="17"/>
              </w:rPr>
              <w:t>phạt</w:t>
            </w:r>
            <w:proofErr w:type="spellEnd"/>
            <w:r w:rsidRPr="00680855">
              <w:rPr>
                <w:rFonts w:cs="Times New Roman"/>
                <w:sz w:val="17"/>
              </w:rPr>
              <w:t>", "HPG", "</w:t>
            </w:r>
            <w:proofErr w:type="spellStart"/>
            <w:r w:rsidRPr="00680855">
              <w:rPr>
                <w:rFonts w:cs="Times New Roman"/>
                <w:sz w:val="17"/>
              </w:rPr>
              <w:t>legal_esg</w:t>
            </w:r>
            <w:proofErr w:type="spellEnd"/>
            <w:r w:rsidRPr="00680855">
              <w:rPr>
                <w:rFonts w:cs="Times New Roman"/>
                <w:sz w:val="17"/>
              </w:rPr>
              <w:t>")</w:t>
            </w:r>
            <w:r w:rsidRPr="00680855">
              <w:rPr>
                <w:rFonts w:cs="Times New Roman"/>
                <w:sz w:val="17"/>
              </w:rPr>
              <w:br/>
              <w:t xml:space="preserve">       -&gt; (true, negative)</w:t>
            </w:r>
          </w:p>
        </w:tc>
      </w:tr>
    </w:tbl>
    <w:p w14:paraId="2055D32D" w14:textId="77777777" w:rsidR="008D1713" w:rsidRPr="00680855" w:rsidRDefault="008D1713">
      <w:pPr>
        <w:spacing w:after="20"/>
        <w:rPr>
          <w:rFonts w:cs="Times New Roman"/>
        </w:rPr>
      </w:pPr>
    </w:p>
    <w:p w14:paraId="45F5755D"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t>2. KHẢO SÁT VÀ ĐẶC TẢ DỮ LIỆU</w:t>
      </w:r>
    </w:p>
    <w:p w14:paraId="74A4521D"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 xml:space="preserve">2.1. Vai </w:t>
      </w:r>
      <w:proofErr w:type="spellStart"/>
      <w:r w:rsidRPr="00680855">
        <w:rPr>
          <w:rFonts w:ascii="Times New Roman" w:hAnsi="Times New Roman" w:cs="Times New Roman"/>
        </w:rPr>
        <w:t>trò</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các</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nguồn</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dữ</w:t>
      </w:r>
      <w:proofErr w:type="spellEnd"/>
      <w:r w:rsidRPr="00680855">
        <w:rPr>
          <w:rFonts w:ascii="Times New Roman" w:hAnsi="Times New Roman" w:cs="Times New Roman"/>
        </w:rPr>
        <w:t xml:space="preserve"> </w:t>
      </w:r>
      <w:proofErr w:type="spellStart"/>
      <w:r w:rsidRPr="00680855">
        <w:rPr>
          <w:rFonts w:ascii="Times New Roman" w:hAnsi="Times New Roman" w:cs="Times New Roman"/>
        </w:rPr>
        <w:t>liệu</w:t>
      </w:r>
      <w:proofErr w:type="spellEnd"/>
    </w:p>
    <w:tbl>
      <w:tblPr>
        <w:tblW w:w="0" w:type="auto"/>
        <w:jc w:val="center"/>
        <w:tblLayout w:type="fixed"/>
        <w:tblLook w:val="04A0" w:firstRow="1" w:lastRow="0" w:firstColumn="1" w:lastColumn="0" w:noHBand="0" w:noVBand="1"/>
      </w:tblPr>
      <w:tblGrid>
        <w:gridCol w:w="2448"/>
        <w:gridCol w:w="3269"/>
        <w:gridCol w:w="4018"/>
      </w:tblGrid>
      <w:tr w:rsidR="008D1713" w:rsidRPr="00680855" w14:paraId="0BDC9002" w14:textId="77777777">
        <w:trPr>
          <w:tblHeader/>
          <w:jc w:val="center"/>
        </w:trPr>
        <w:tc>
          <w:tcPr>
            <w:tcW w:w="2448" w:type="dxa"/>
            <w:shd w:val="clear" w:color="auto" w:fill="E9F0F3"/>
            <w:tcMar>
              <w:top w:w="105" w:type="dxa"/>
              <w:left w:w="95" w:type="dxa"/>
              <w:bottom w:w="105" w:type="dxa"/>
              <w:right w:w="95" w:type="dxa"/>
            </w:tcMar>
            <w:vAlign w:val="center"/>
          </w:tcPr>
          <w:p w14:paraId="5EEF20DD" w14:textId="77777777" w:rsidR="008D1713" w:rsidRPr="00680855" w:rsidRDefault="00000000">
            <w:pPr>
              <w:pStyle w:val="TableClean"/>
              <w:rPr>
                <w:rFonts w:cs="Times New Roman"/>
              </w:rPr>
            </w:pPr>
            <w:proofErr w:type="spellStart"/>
            <w:r w:rsidRPr="00680855">
              <w:rPr>
                <w:rFonts w:cs="Times New Roman"/>
                <w:b/>
                <w:color w:val="172D47"/>
              </w:rPr>
              <w:t>Nguồn</w:t>
            </w:r>
            <w:proofErr w:type="spellEnd"/>
          </w:p>
        </w:tc>
        <w:tc>
          <w:tcPr>
            <w:tcW w:w="3269" w:type="dxa"/>
            <w:shd w:val="clear" w:color="auto" w:fill="E9F0F3"/>
            <w:tcMar>
              <w:top w:w="105" w:type="dxa"/>
              <w:left w:w="95" w:type="dxa"/>
              <w:bottom w:w="105" w:type="dxa"/>
              <w:right w:w="95" w:type="dxa"/>
            </w:tcMar>
            <w:vAlign w:val="center"/>
          </w:tcPr>
          <w:p w14:paraId="16CCA1B8" w14:textId="77777777" w:rsidR="008D1713" w:rsidRPr="00680855" w:rsidRDefault="00000000">
            <w:pPr>
              <w:pStyle w:val="TableClean"/>
              <w:rPr>
                <w:rFonts w:cs="Times New Roman"/>
              </w:rPr>
            </w:pPr>
            <w:proofErr w:type="spellStart"/>
            <w:r w:rsidRPr="00680855">
              <w:rPr>
                <w:rFonts w:cs="Times New Roman"/>
                <w:b/>
                <w:color w:val="172D47"/>
              </w:rPr>
              <w:t>Đặc</w:t>
            </w:r>
            <w:proofErr w:type="spellEnd"/>
            <w:r w:rsidRPr="00680855">
              <w:rPr>
                <w:rFonts w:cs="Times New Roman"/>
                <w:b/>
                <w:color w:val="172D47"/>
              </w:rPr>
              <w:t xml:space="preserve"> </w:t>
            </w:r>
            <w:proofErr w:type="spellStart"/>
            <w:r w:rsidRPr="00680855">
              <w:rPr>
                <w:rFonts w:cs="Times New Roman"/>
                <w:b/>
                <w:color w:val="172D47"/>
              </w:rPr>
              <w:t>tính</w:t>
            </w:r>
            <w:proofErr w:type="spellEnd"/>
            <w:r w:rsidRPr="00680855">
              <w:rPr>
                <w:rFonts w:cs="Times New Roman"/>
                <w:b/>
                <w:color w:val="172D47"/>
              </w:rPr>
              <w:t xml:space="preserve"> </w:t>
            </w:r>
            <w:proofErr w:type="spellStart"/>
            <w:r w:rsidRPr="00680855">
              <w:rPr>
                <w:rFonts w:cs="Times New Roman"/>
                <w:b/>
                <w:color w:val="172D47"/>
              </w:rPr>
              <w:t>quan</w:t>
            </w:r>
            <w:proofErr w:type="spellEnd"/>
            <w:r w:rsidRPr="00680855">
              <w:rPr>
                <w:rFonts w:cs="Times New Roman"/>
                <w:b/>
                <w:color w:val="172D47"/>
              </w:rPr>
              <w:t xml:space="preserve"> </w:t>
            </w:r>
            <w:proofErr w:type="spellStart"/>
            <w:r w:rsidRPr="00680855">
              <w:rPr>
                <w:rFonts w:cs="Times New Roman"/>
                <w:b/>
                <w:color w:val="172D47"/>
              </w:rPr>
              <w:t>sát</w:t>
            </w:r>
            <w:proofErr w:type="spellEnd"/>
            <w:r w:rsidRPr="00680855">
              <w:rPr>
                <w:rFonts w:cs="Times New Roman"/>
                <w:b/>
                <w:color w:val="172D47"/>
              </w:rPr>
              <w:t>/</w:t>
            </w:r>
            <w:proofErr w:type="spellStart"/>
            <w:r w:rsidRPr="00680855">
              <w:rPr>
                <w:rFonts w:cs="Times New Roman"/>
                <w:b/>
                <w:color w:val="172D47"/>
              </w:rPr>
              <w:t>công</w:t>
            </w:r>
            <w:proofErr w:type="spellEnd"/>
            <w:r w:rsidRPr="00680855">
              <w:rPr>
                <w:rFonts w:cs="Times New Roman"/>
                <w:b/>
                <w:color w:val="172D47"/>
              </w:rPr>
              <w:t xml:space="preserve"> </w:t>
            </w:r>
            <w:proofErr w:type="spellStart"/>
            <w:r w:rsidRPr="00680855">
              <w:rPr>
                <w:rFonts w:cs="Times New Roman"/>
                <w:b/>
                <w:color w:val="172D47"/>
              </w:rPr>
              <w:t>bố</w:t>
            </w:r>
            <w:proofErr w:type="spellEnd"/>
          </w:p>
        </w:tc>
        <w:tc>
          <w:tcPr>
            <w:tcW w:w="4018" w:type="dxa"/>
            <w:shd w:val="clear" w:color="auto" w:fill="E9F0F3"/>
            <w:tcMar>
              <w:top w:w="105" w:type="dxa"/>
              <w:left w:w="95" w:type="dxa"/>
              <w:bottom w:w="105" w:type="dxa"/>
              <w:right w:w="95" w:type="dxa"/>
            </w:tcMar>
            <w:vAlign w:val="center"/>
          </w:tcPr>
          <w:p w14:paraId="4364C4BE" w14:textId="77777777" w:rsidR="008D1713" w:rsidRPr="00680855" w:rsidRDefault="00000000">
            <w:pPr>
              <w:pStyle w:val="TableClean"/>
              <w:rPr>
                <w:rFonts w:cs="Times New Roman"/>
              </w:rPr>
            </w:pPr>
            <w:proofErr w:type="spellStart"/>
            <w:r w:rsidRPr="00680855">
              <w:rPr>
                <w:rFonts w:cs="Times New Roman"/>
                <w:b/>
                <w:color w:val="172D47"/>
              </w:rPr>
              <w:t>Mục</w:t>
            </w:r>
            <w:proofErr w:type="spellEnd"/>
            <w:r w:rsidRPr="00680855">
              <w:rPr>
                <w:rFonts w:cs="Times New Roman"/>
                <w:b/>
                <w:color w:val="172D47"/>
              </w:rPr>
              <w:t xml:space="preserve"> </w:t>
            </w:r>
            <w:proofErr w:type="spellStart"/>
            <w:r w:rsidRPr="00680855">
              <w:rPr>
                <w:rFonts w:cs="Times New Roman"/>
                <w:b/>
                <w:color w:val="172D47"/>
              </w:rPr>
              <w:t>đích</w:t>
            </w:r>
            <w:proofErr w:type="spellEnd"/>
            <w:r w:rsidRPr="00680855">
              <w:rPr>
                <w:rFonts w:cs="Times New Roman"/>
                <w:b/>
                <w:color w:val="172D47"/>
              </w:rPr>
              <w:t xml:space="preserve"> </w:t>
            </w:r>
            <w:proofErr w:type="spellStart"/>
            <w:r w:rsidRPr="00680855">
              <w:rPr>
                <w:rFonts w:cs="Times New Roman"/>
                <w:b/>
                <w:color w:val="172D47"/>
              </w:rPr>
              <w:t>sử</w:t>
            </w:r>
            <w:proofErr w:type="spellEnd"/>
            <w:r w:rsidRPr="00680855">
              <w:rPr>
                <w:rFonts w:cs="Times New Roman"/>
                <w:b/>
                <w:color w:val="172D47"/>
              </w:rPr>
              <w:t xml:space="preserve"> </w:t>
            </w:r>
            <w:proofErr w:type="spellStart"/>
            <w:r w:rsidRPr="00680855">
              <w:rPr>
                <w:rFonts w:cs="Times New Roman"/>
                <w:b/>
                <w:color w:val="172D47"/>
              </w:rPr>
              <w:t>dụng</w:t>
            </w:r>
            <w:proofErr w:type="spellEnd"/>
          </w:p>
        </w:tc>
      </w:tr>
      <w:tr w:rsidR="008D1713" w:rsidRPr="00680855" w14:paraId="3467F74B" w14:textId="77777777">
        <w:trPr>
          <w:jc w:val="center"/>
        </w:trPr>
        <w:tc>
          <w:tcPr>
            <w:tcW w:w="2448" w:type="dxa"/>
            <w:tcMar>
              <w:top w:w="98" w:type="dxa"/>
              <w:left w:w="95" w:type="dxa"/>
              <w:bottom w:w="98" w:type="dxa"/>
              <w:right w:w="95" w:type="dxa"/>
            </w:tcMar>
            <w:vAlign w:val="center"/>
          </w:tcPr>
          <w:p w14:paraId="278D4E2E" w14:textId="77777777" w:rsidR="008D1713" w:rsidRPr="00680855" w:rsidRDefault="00000000">
            <w:pPr>
              <w:pStyle w:val="TableClean"/>
              <w:rPr>
                <w:rFonts w:cs="Times New Roman"/>
              </w:rPr>
            </w:pPr>
            <w:r w:rsidRPr="00680855">
              <w:rPr>
                <w:rFonts w:cs="Times New Roman"/>
                <w:sz w:val="17"/>
              </w:rPr>
              <w:t>Vietnam Finance News Company Tagged</w:t>
            </w:r>
          </w:p>
        </w:tc>
        <w:tc>
          <w:tcPr>
            <w:tcW w:w="3269" w:type="dxa"/>
            <w:tcMar>
              <w:top w:w="98" w:type="dxa"/>
              <w:left w:w="95" w:type="dxa"/>
              <w:bottom w:w="98" w:type="dxa"/>
              <w:right w:w="95" w:type="dxa"/>
            </w:tcMar>
            <w:vAlign w:val="center"/>
          </w:tcPr>
          <w:p w14:paraId="72FD100D" w14:textId="77777777" w:rsidR="008D1713" w:rsidRPr="00680855" w:rsidRDefault="00000000">
            <w:pPr>
              <w:pStyle w:val="TableClean"/>
              <w:rPr>
                <w:rFonts w:cs="Times New Roman"/>
              </w:rPr>
            </w:pPr>
            <w:proofErr w:type="spellStart"/>
            <w:r w:rsidRPr="00680855">
              <w:rPr>
                <w:rFonts w:cs="Times New Roman"/>
                <w:sz w:val="17"/>
              </w:rPr>
              <w:t>Khoảng</w:t>
            </w:r>
            <w:proofErr w:type="spellEnd"/>
            <w:r w:rsidRPr="00680855">
              <w:rPr>
                <w:rFonts w:cs="Times New Roman"/>
                <w:sz w:val="17"/>
              </w:rPr>
              <w:t xml:space="preserve"> 10.400 </w:t>
            </w:r>
            <w:proofErr w:type="spellStart"/>
            <w:r w:rsidRPr="00680855">
              <w:rPr>
                <w:rFonts w:cs="Times New Roman"/>
                <w:sz w:val="17"/>
              </w:rPr>
              <w:t>dòng</w:t>
            </w:r>
            <w:proofErr w:type="spellEnd"/>
            <w:r w:rsidRPr="00680855">
              <w:rPr>
                <w:rFonts w:cs="Times New Roman"/>
                <w:sz w:val="17"/>
              </w:rPr>
              <w:t xml:space="preserve"> </w:t>
            </w:r>
            <w:proofErr w:type="spellStart"/>
            <w:r w:rsidRPr="00680855">
              <w:rPr>
                <w:rFonts w:cs="Times New Roman"/>
                <w:sz w:val="17"/>
              </w:rPr>
              <w:t>văn</w:t>
            </w:r>
            <w:proofErr w:type="spellEnd"/>
            <w:r w:rsidRPr="00680855">
              <w:rPr>
                <w:rFonts w:cs="Times New Roman"/>
                <w:sz w:val="17"/>
              </w:rPr>
              <w:t xml:space="preserve"> </w:t>
            </w:r>
            <w:proofErr w:type="spellStart"/>
            <w:r w:rsidRPr="00680855">
              <w:rPr>
                <w:rFonts w:cs="Times New Roman"/>
                <w:sz w:val="17"/>
              </w:rPr>
              <w:t>bản</w:t>
            </w:r>
            <w:proofErr w:type="spellEnd"/>
            <w:r w:rsidRPr="00680855">
              <w:rPr>
                <w:rFonts w:cs="Times New Roman"/>
                <w:sz w:val="17"/>
              </w:rPr>
              <w:t xml:space="preserve"> </w:t>
            </w:r>
            <w:proofErr w:type="spellStart"/>
            <w:r w:rsidRPr="00680855">
              <w:rPr>
                <w:rFonts w:cs="Times New Roman"/>
                <w:sz w:val="17"/>
              </w:rPr>
              <w:t>tài</w:t>
            </w:r>
            <w:proofErr w:type="spellEnd"/>
            <w:r w:rsidRPr="00680855">
              <w:rPr>
                <w:rFonts w:cs="Times New Roman"/>
                <w:sz w:val="17"/>
              </w:rPr>
              <w:t xml:space="preserve"> </w:t>
            </w:r>
            <w:proofErr w:type="spellStart"/>
            <w:r w:rsidRPr="00680855">
              <w:rPr>
                <w:rFonts w:cs="Times New Roman"/>
                <w:sz w:val="17"/>
              </w:rPr>
              <w:t>chính</w:t>
            </w:r>
            <w:proofErr w:type="spellEnd"/>
            <w:r w:rsidRPr="00680855">
              <w:rPr>
                <w:rFonts w:cs="Times New Roman"/>
                <w:sz w:val="17"/>
              </w:rPr>
              <w:t xml:space="preserve"> Việt; </w:t>
            </w:r>
            <w:proofErr w:type="spellStart"/>
            <w:r w:rsidRPr="00680855">
              <w:rPr>
                <w:rFonts w:cs="Times New Roman"/>
                <w:sz w:val="17"/>
              </w:rPr>
              <w:t>cột</w:t>
            </w:r>
            <w:proofErr w:type="spellEnd"/>
            <w:r w:rsidRPr="00680855">
              <w:rPr>
                <w:rFonts w:cs="Times New Roman"/>
                <w:sz w:val="17"/>
              </w:rPr>
              <w:t xml:space="preserve"> Content </w:t>
            </w:r>
            <w:proofErr w:type="spellStart"/>
            <w:r w:rsidRPr="00680855">
              <w:rPr>
                <w:rFonts w:cs="Times New Roman"/>
                <w:sz w:val="17"/>
              </w:rPr>
              <w:t>và</w:t>
            </w:r>
            <w:proofErr w:type="spellEnd"/>
            <w:r w:rsidRPr="00680855">
              <w:rPr>
                <w:rFonts w:cs="Times New Roman"/>
                <w:sz w:val="17"/>
              </w:rPr>
              <w:t xml:space="preserve"> Label (tag </w:t>
            </w:r>
            <w:proofErr w:type="spellStart"/>
            <w:r w:rsidRPr="00680855">
              <w:rPr>
                <w:rFonts w:cs="Times New Roman"/>
                <w:sz w:val="17"/>
              </w:rPr>
              <w:t>doanh</w:t>
            </w:r>
            <w:proofErr w:type="spellEnd"/>
            <w:r w:rsidRPr="00680855">
              <w:rPr>
                <w:rFonts w:cs="Times New Roman"/>
                <w:sz w:val="17"/>
              </w:rPr>
              <w:t xml:space="preserve"> </w:t>
            </w:r>
            <w:proofErr w:type="spellStart"/>
            <w:r w:rsidRPr="00680855">
              <w:rPr>
                <w:rFonts w:cs="Times New Roman"/>
                <w:sz w:val="17"/>
              </w:rPr>
              <w:t>nghiệp</w:t>
            </w:r>
            <w:proofErr w:type="spellEnd"/>
            <w:r w:rsidRPr="00680855">
              <w:rPr>
                <w:rFonts w:cs="Times New Roman"/>
                <w:sz w:val="17"/>
              </w:rPr>
              <w:t xml:space="preserve">), tag </w:t>
            </w:r>
            <w:proofErr w:type="spellStart"/>
            <w:r w:rsidRPr="00680855">
              <w:rPr>
                <w:rFonts w:cs="Times New Roman"/>
                <w:sz w:val="17"/>
              </w:rPr>
              <w:t>cần</w:t>
            </w:r>
            <w:proofErr w:type="spellEnd"/>
            <w:r w:rsidRPr="00680855">
              <w:rPr>
                <w:rFonts w:cs="Times New Roman"/>
                <w:sz w:val="17"/>
              </w:rPr>
              <w:t xml:space="preserve"> </w:t>
            </w:r>
            <w:proofErr w:type="spellStart"/>
            <w:r w:rsidRPr="00680855">
              <w:rPr>
                <w:rFonts w:cs="Times New Roman"/>
                <w:sz w:val="17"/>
              </w:rPr>
              <w:t>kiểm</w:t>
            </w:r>
            <w:proofErr w:type="spellEnd"/>
            <w:r w:rsidRPr="00680855">
              <w:rPr>
                <w:rFonts w:cs="Times New Roman"/>
                <w:sz w:val="17"/>
              </w:rPr>
              <w:t xml:space="preserve"> </w:t>
            </w:r>
            <w:proofErr w:type="spellStart"/>
            <w:r w:rsidRPr="00680855">
              <w:rPr>
                <w:rFonts w:cs="Times New Roman"/>
                <w:sz w:val="17"/>
              </w:rPr>
              <w:t>tra</w:t>
            </w:r>
            <w:proofErr w:type="spellEnd"/>
            <w:r w:rsidRPr="00680855">
              <w:rPr>
                <w:rFonts w:cs="Times New Roman"/>
                <w:sz w:val="17"/>
              </w:rPr>
              <w:t>.</w:t>
            </w:r>
          </w:p>
        </w:tc>
        <w:tc>
          <w:tcPr>
            <w:tcW w:w="4018" w:type="dxa"/>
            <w:tcMar>
              <w:top w:w="98" w:type="dxa"/>
              <w:left w:w="95" w:type="dxa"/>
              <w:bottom w:w="98" w:type="dxa"/>
              <w:right w:w="95" w:type="dxa"/>
            </w:tcMar>
            <w:vAlign w:val="center"/>
          </w:tcPr>
          <w:p w14:paraId="715DBEA7" w14:textId="77777777" w:rsidR="008D1713" w:rsidRPr="00680855" w:rsidRDefault="00000000">
            <w:pPr>
              <w:pStyle w:val="TableClean"/>
              <w:rPr>
                <w:rFonts w:cs="Times New Roman"/>
              </w:rPr>
            </w:pPr>
            <w:r w:rsidRPr="00680855">
              <w:rPr>
                <w:rFonts w:cs="Times New Roman"/>
                <w:sz w:val="17"/>
              </w:rPr>
              <w:t xml:space="preserve">DAPT/MLM, </w:t>
            </w:r>
            <w:proofErr w:type="spellStart"/>
            <w:r w:rsidRPr="00680855">
              <w:rPr>
                <w:rFonts w:cs="Times New Roman"/>
                <w:sz w:val="17"/>
              </w:rPr>
              <w:t>chọn</w:t>
            </w:r>
            <w:proofErr w:type="spellEnd"/>
            <w:r w:rsidRPr="00680855">
              <w:rPr>
                <w:rFonts w:cs="Times New Roman"/>
                <w:sz w:val="17"/>
              </w:rPr>
              <w:t xml:space="preserve"> </w:t>
            </w:r>
            <w:proofErr w:type="spellStart"/>
            <w:r w:rsidRPr="00680855">
              <w:rPr>
                <w:rFonts w:cs="Times New Roman"/>
                <w:sz w:val="17"/>
              </w:rPr>
              <w:t>mẫu</w:t>
            </w:r>
            <w:proofErr w:type="spellEnd"/>
            <w:r w:rsidRPr="00680855">
              <w:rPr>
                <w:rFonts w:cs="Times New Roman"/>
                <w:sz w:val="17"/>
              </w:rPr>
              <w:t xml:space="preserve"> </w:t>
            </w:r>
            <w:proofErr w:type="spellStart"/>
            <w:r w:rsidRPr="00680855">
              <w:rPr>
                <w:rFonts w:cs="Times New Roman"/>
                <w:sz w:val="17"/>
              </w:rPr>
              <w:t>gán</w:t>
            </w:r>
            <w:proofErr w:type="spellEnd"/>
            <w:r w:rsidRPr="00680855">
              <w:rPr>
                <w:rFonts w:cs="Times New Roman"/>
                <w:sz w:val="17"/>
              </w:rPr>
              <w:t xml:space="preserve"> </w:t>
            </w:r>
            <w:proofErr w:type="spellStart"/>
            <w:r w:rsidRPr="00680855">
              <w:rPr>
                <w:rFonts w:cs="Times New Roman"/>
                <w:sz w:val="17"/>
              </w:rPr>
              <w:t>nhãn</w:t>
            </w:r>
            <w:proofErr w:type="spellEnd"/>
            <w:r w:rsidRPr="00680855">
              <w:rPr>
                <w:rFonts w:cs="Times New Roman"/>
                <w:sz w:val="17"/>
              </w:rPr>
              <w:t xml:space="preserve">; </w:t>
            </w:r>
            <w:proofErr w:type="spellStart"/>
            <w:r w:rsidRPr="00680855">
              <w:rPr>
                <w:rFonts w:cs="Times New Roman"/>
                <w:sz w:val="17"/>
              </w:rPr>
              <w:t>không</w:t>
            </w:r>
            <w:proofErr w:type="spellEnd"/>
            <w:r w:rsidRPr="00680855">
              <w:rPr>
                <w:rFonts w:cs="Times New Roman"/>
                <w:sz w:val="17"/>
              </w:rPr>
              <w:t xml:space="preserve"> </w:t>
            </w:r>
            <w:proofErr w:type="spellStart"/>
            <w:r w:rsidRPr="00680855">
              <w:rPr>
                <w:rFonts w:cs="Times New Roman"/>
                <w:sz w:val="17"/>
              </w:rPr>
              <w:t>dùng</w:t>
            </w:r>
            <w:proofErr w:type="spellEnd"/>
            <w:r w:rsidRPr="00680855">
              <w:rPr>
                <w:rFonts w:cs="Times New Roman"/>
                <w:sz w:val="17"/>
              </w:rPr>
              <w:t xml:space="preserve"> Label </w:t>
            </w:r>
            <w:proofErr w:type="spellStart"/>
            <w:r w:rsidRPr="00680855">
              <w:rPr>
                <w:rFonts w:cs="Times New Roman"/>
                <w:sz w:val="17"/>
              </w:rPr>
              <w:t>làm</w:t>
            </w:r>
            <w:proofErr w:type="spellEnd"/>
            <w:r w:rsidRPr="00680855">
              <w:rPr>
                <w:rFonts w:cs="Times New Roman"/>
                <w:sz w:val="17"/>
              </w:rPr>
              <w:t xml:space="preserve"> sentiment.</w:t>
            </w:r>
          </w:p>
        </w:tc>
      </w:tr>
      <w:tr w:rsidR="008D1713" w:rsidRPr="00680855" w14:paraId="0B6B2BD3" w14:textId="77777777">
        <w:trPr>
          <w:jc w:val="center"/>
        </w:trPr>
        <w:tc>
          <w:tcPr>
            <w:tcW w:w="2448" w:type="dxa"/>
            <w:tcMar>
              <w:top w:w="98" w:type="dxa"/>
              <w:left w:w="95" w:type="dxa"/>
              <w:bottom w:w="98" w:type="dxa"/>
              <w:right w:w="95" w:type="dxa"/>
            </w:tcMar>
            <w:vAlign w:val="center"/>
          </w:tcPr>
          <w:p w14:paraId="3D4B35C5" w14:textId="77777777" w:rsidR="008D1713" w:rsidRPr="00680855" w:rsidRDefault="00000000">
            <w:pPr>
              <w:pStyle w:val="TableClean"/>
              <w:rPr>
                <w:rFonts w:cs="Times New Roman"/>
              </w:rPr>
            </w:pPr>
            <w:proofErr w:type="spellStart"/>
            <w:r w:rsidRPr="00680855">
              <w:rPr>
                <w:rFonts w:cs="Times New Roman"/>
                <w:sz w:val="17"/>
              </w:rPr>
              <w:t>SEntFiN</w:t>
            </w:r>
            <w:proofErr w:type="spellEnd"/>
            <w:r w:rsidRPr="00680855">
              <w:rPr>
                <w:rFonts w:cs="Times New Roman"/>
                <w:sz w:val="17"/>
              </w:rPr>
              <w:t xml:space="preserve"> 1.0</w:t>
            </w:r>
          </w:p>
        </w:tc>
        <w:tc>
          <w:tcPr>
            <w:tcW w:w="3269" w:type="dxa"/>
            <w:tcMar>
              <w:top w:w="98" w:type="dxa"/>
              <w:left w:w="95" w:type="dxa"/>
              <w:bottom w:w="98" w:type="dxa"/>
              <w:right w:w="95" w:type="dxa"/>
            </w:tcMar>
            <w:vAlign w:val="center"/>
          </w:tcPr>
          <w:p w14:paraId="095A9073" w14:textId="77777777" w:rsidR="008D1713" w:rsidRPr="00680855" w:rsidRDefault="00000000">
            <w:pPr>
              <w:pStyle w:val="TableClean"/>
              <w:rPr>
                <w:rFonts w:cs="Times New Roman"/>
              </w:rPr>
            </w:pPr>
            <w:r w:rsidRPr="00680855">
              <w:rPr>
                <w:rFonts w:cs="Times New Roman"/>
                <w:sz w:val="17"/>
              </w:rPr>
              <w:t xml:space="preserve">10.753 headline </w:t>
            </w:r>
            <w:proofErr w:type="spellStart"/>
            <w:r w:rsidRPr="00680855">
              <w:rPr>
                <w:rFonts w:cs="Times New Roman"/>
                <w:sz w:val="17"/>
              </w:rPr>
              <w:t>tiếng</w:t>
            </w:r>
            <w:proofErr w:type="spellEnd"/>
            <w:r w:rsidRPr="00680855">
              <w:rPr>
                <w:rFonts w:cs="Times New Roman"/>
                <w:sz w:val="17"/>
              </w:rPr>
              <w:t xml:space="preserve"> Anh </w:t>
            </w:r>
            <w:proofErr w:type="spellStart"/>
            <w:r w:rsidRPr="00680855">
              <w:rPr>
                <w:rFonts w:cs="Times New Roman"/>
                <w:sz w:val="17"/>
              </w:rPr>
              <w:t>có</w:t>
            </w:r>
            <w:proofErr w:type="spellEnd"/>
            <w:r w:rsidRPr="00680855">
              <w:rPr>
                <w:rFonts w:cs="Times New Roman"/>
                <w:sz w:val="17"/>
              </w:rPr>
              <w:t xml:space="preserve"> </w:t>
            </w:r>
            <w:proofErr w:type="spellStart"/>
            <w:r w:rsidRPr="00680855">
              <w:rPr>
                <w:rFonts w:cs="Times New Roman"/>
                <w:sz w:val="17"/>
              </w:rPr>
              <w:t>nhãn</w:t>
            </w:r>
            <w:proofErr w:type="spellEnd"/>
            <w:r w:rsidRPr="00680855">
              <w:rPr>
                <w:rFonts w:cs="Times New Roman"/>
                <w:sz w:val="17"/>
              </w:rPr>
              <w:t xml:space="preserve"> sentiment </w:t>
            </w:r>
            <w:proofErr w:type="spellStart"/>
            <w:r w:rsidRPr="00680855">
              <w:rPr>
                <w:rFonts w:cs="Times New Roman"/>
                <w:sz w:val="17"/>
              </w:rPr>
              <w:t>theo</w:t>
            </w:r>
            <w:proofErr w:type="spellEnd"/>
            <w:r w:rsidRPr="00680855">
              <w:rPr>
                <w:rFonts w:cs="Times New Roman"/>
                <w:sz w:val="17"/>
              </w:rPr>
              <w:t xml:space="preserve"> </w:t>
            </w:r>
            <w:proofErr w:type="spellStart"/>
            <w:r w:rsidRPr="00680855">
              <w:rPr>
                <w:rFonts w:cs="Times New Roman"/>
                <w:sz w:val="17"/>
              </w:rPr>
              <w:t>thực</w:t>
            </w:r>
            <w:proofErr w:type="spellEnd"/>
            <w:r w:rsidRPr="00680855">
              <w:rPr>
                <w:rFonts w:cs="Times New Roman"/>
                <w:sz w:val="17"/>
              </w:rPr>
              <w:t xml:space="preserve"> </w:t>
            </w:r>
            <w:proofErr w:type="spellStart"/>
            <w:r w:rsidRPr="00680855">
              <w:rPr>
                <w:rFonts w:cs="Times New Roman"/>
                <w:sz w:val="17"/>
              </w:rPr>
              <w:t>thể</w:t>
            </w:r>
            <w:proofErr w:type="spellEnd"/>
            <w:r w:rsidRPr="00680855">
              <w:rPr>
                <w:rFonts w:cs="Times New Roman"/>
                <w:sz w:val="17"/>
              </w:rPr>
              <w:t xml:space="preserve">; 2.847 headline </w:t>
            </w:r>
            <w:proofErr w:type="spellStart"/>
            <w:r w:rsidRPr="00680855">
              <w:rPr>
                <w:rFonts w:cs="Times New Roman"/>
                <w:sz w:val="17"/>
              </w:rPr>
              <w:t>nhiều</w:t>
            </w:r>
            <w:proofErr w:type="spellEnd"/>
            <w:r w:rsidRPr="00680855">
              <w:rPr>
                <w:rFonts w:cs="Times New Roman"/>
                <w:sz w:val="17"/>
              </w:rPr>
              <w:t xml:space="preserve"> </w:t>
            </w:r>
            <w:proofErr w:type="spellStart"/>
            <w:r w:rsidRPr="00680855">
              <w:rPr>
                <w:rFonts w:cs="Times New Roman"/>
                <w:sz w:val="17"/>
              </w:rPr>
              <w:t>thực</w:t>
            </w:r>
            <w:proofErr w:type="spellEnd"/>
            <w:r w:rsidRPr="00680855">
              <w:rPr>
                <w:rFonts w:cs="Times New Roman"/>
                <w:sz w:val="17"/>
              </w:rPr>
              <w:t xml:space="preserve"> </w:t>
            </w:r>
            <w:proofErr w:type="spellStart"/>
            <w:r w:rsidRPr="00680855">
              <w:rPr>
                <w:rFonts w:cs="Times New Roman"/>
                <w:sz w:val="17"/>
              </w:rPr>
              <w:t>thể</w:t>
            </w:r>
            <w:proofErr w:type="spellEnd"/>
            <w:r w:rsidRPr="00680855">
              <w:rPr>
                <w:rFonts w:cs="Times New Roman"/>
                <w:sz w:val="17"/>
              </w:rPr>
              <w:t>.</w:t>
            </w:r>
          </w:p>
        </w:tc>
        <w:tc>
          <w:tcPr>
            <w:tcW w:w="4018" w:type="dxa"/>
            <w:tcMar>
              <w:top w:w="98" w:type="dxa"/>
              <w:left w:w="95" w:type="dxa"/>
              <w:bottom w:w="98" w:type="dxa"/>
              <w:right w:w="95" w:type="dxa"/>
            </w:tcMar>
            <w:vAlign w:val="center"/>
          </w:tcPr>
          <w:p w14:paraId="726442FF" w14:textId="77777777" w:rsidR="008D1713" w:rsidRPr="00680855" w:rsidRDefault="00000000">
            <w:pPr>
              <w:pStyle w:val="TableClean"/>
              <w:rPr>
                <w:rFonts w:cs="Times New Roman"/>
              </w:rPr>
            </w:pPr>
            <w:r w:rsidRPr="00680855">
              <w:rPr>
                <w:rFonts w:cs="Times New Roman"/>
                <w:sz w:val="17"/>
              </w:rPr>
              <w:t xml:space="preserve">Giai </w:t>
            </w:r>
            <w:proofErr w:type="spellStart"/>
            <w:r w:rsidRPr="00680855">
              <w:rPr>
                <w:rFonts w:cs="Times New Roman"/>
                <w:sz w:val="17"/>
              </w:rPr>
              <w:t>đoạn</w:t>
            </w:r>
            <w:proofErr w:type="spellEnd"/>
            <w:r w:rsidRPr="00680855">
              <w:rPr>
                <w:rFonts w:cs="Times New Roman"/>
                <w:sz w:val="17"/>
              </w:rPr>
              <w:t xml:space="preserve"> B: </w:t>
            </w:r>
            <w:proofErr w:type="spellStart"/>
            <w:r w:rsidRPr="00680855">
              <w:rPr>
                <w:rFonts w:cs="Times New Roman"/>
                <w:sz w:val="17"/>
              </w:rPr>
              <w:t>học</w:t>
            </w:r>
            <w:proofErr w:type="spellEnd"/>
            <w:r w:rsidRPr="00680855">
              <w:rPr>
                <w:rFonts w:cs="Times New Roman"/>
                <w:sz w:val="17"/>
              </w:rPr>
              <w:t xml:space="preserve"> entity-specific sentiment.</w:t>
            </w:r>
          </w:p>
        </w:tc>
      </w:tr>
      <w:tr w:rsidR="008D1713" w:rsidRPr="00680855" w14:paraId="05C55182" w14:textId="77777777">
        <w:trPr>
          <w:jc w:val="center"/>
        </w:trPr>
        <w:tc>
          <w:tcPr>
            <w:tcW w:w="2448" w:type="dxa"/>
            <w:tcMar>
              <w:top w:w="98" w:type="dxa"/>
              <w:left w:w="95" w:type="dxa"/>
              <w:bottom w:w="98" w:type="dxa"/>
              <w:right w:w="95" w:type="dxa"/>
            </w:tcMar>
            <w:vAlign w:val="center"/>
          </w:tcPr>
          <w:p w14:paraId="297CE272" w14:textId="77777777" w:rsidR="008D1713" w:rsidRPr="00680855" w:rsidRDefault="00000000">
            <w:pPr>
              <w:pStyle w:val="TableClean"/>
              <w:rPr>
                <w:rFonts w:cs="Times New Roman"/>
              </w:rPr>
            </w:pPr>
            <w:r w:rsidRPr="00680855">
              <w:rPr>
                <w:rFonts w:cs="Times New Roman"/>
                <w:sz w:val="17"/>
              </w:rPr>
              <w:t>Thai Financial Aspect Sentiment</w:t>
            </w:r>
          </w:p>
        </w:tc>
        <w:tc>
          <w:tcPr>
            <w:tcW w:w="3269" w:type="dxa"/>
            <w:tcMar>
              <w:top w:w="98" w:type="dxa"/>
              <w:left w:w="95" w:type="dxa"/>
              <w:bottom w:w="98" w:type="dxa"/>
              <w:right w:w="95" w:type="dxa"/>
            </w:tcMar>
            <w:vAlign w:val="center"/>
          </w:tcPr>
          <w:p w14:paraId="3707EA02" w14:textId="77777777" w:rsidR="008D1713" w:rsidRPr="00680855" w:rsidRDefault="00000000">
            <w:pPr>
              <w:pStyle w:val="TableClean"/>
              <w:rPr>
                <w:rFonts w:cs="Times New Roman"/>
              </w:rPr>
            </w:pPr>
            <w:r w:rsidRPr="00680855">
              <w:rPr>
                <w:rFonts w:cs="Times New Roman"/>
                <w:sz w:val="17"/>
              </w:rPr>
              <w:t xml:space="preserve">16 </w:t>
            </w:r>
            <w:proofErr w:type="spellStart"/>
            <w:r w:rsidRPr="00680855">
              <w:rPr>
                <w:rFonts w:cs="Times New Roman"/>
                <w:sz w:val="17"/>
              </w:rPr>
              <w:t>nhóm</w:t>
            </w:r>
            <w:proofErr w:type="spellEnd"/>
            <w:r w:rsidRPr="00680855">
              <w:rPr>
                <w:rFonts w:cs="Times New Roman"/>
                <w:sz w:val="17"/>
              </w:rPr>
              <w:t xml:space="preserve"> aspect </w:t>
            </w:r>
            <w:proofErr w:type="spellStart"/>
            <w:r w:rsidRPr="00680855">
              <w:rPr>
                <w:rFonts w:cs="Times New Roman"/>
                <w:sz w:val="17"/>
              </w:rPr>
              <w:t>và</w:t>
            </w:r>
            <w:proofErr w:type="spellEnd"/>
            <w:r w:rsidRPr="00680855">
              <w:rPr>
                <w:rFonts w:cs="Times New Roman"/>
                <w:sz w:val="17"/>
              </w:rPr>
              <w:t xml:space="preserve"> 3 </w:t>
            </w:r>
            <w:proofErr w:type="spellStart"/>
            <w:r w:rsidRPr="00680855">
              <w:rPr>
                <w:rFonts w:cs="Times New Roman"/>
                <w:sz w:val="17"/>
              </w:rPr>
              <w:t>cực</w:t>
            </w:r>
            <w:proofErr w:type="spellEnd"/>
            <w:r w:rsidRPr="00680855">
              <w:rPr>
                <w:rFonts w:cs="Times New Roman"/>
                <w:sz w:val="17"/>
              </w:rPr>
              <w:t xml:space="preserve"> </w:t>
            </w:r>
            <w:proofErr w:type="spellStart"/>
            <w:r w:rsidRPr="00680855">
              <w:rPr>
                <w:rFonts w:cs="Times New Roman"/>
                <w:sz w:val="17"/>
              </w:rPr>
              <w:t>tính</w:t>
            </w:r>
            <w:proofErr w:type="spellEnd"/>
            <w:r w:rsidRPr="00680855">
              <w:rPr>
                <w:rFonts w:cs="Times New Roman"/>
                <w:sz w:val="17"/>
              </w:rPr>
              <w:t xml:space="preserve"> </w:t>
            </w:r>
            <w:proofErr w:type="spellStart"/>
            <w:r w:rsidRPr="00680855">
              <w:rPr>
                <w:rFonts w:cs="Times New Roman"/>
                <w:sz w:val="17"/>
              </w:rPr>
              <w:t>trên</w:t>
            </w:r>
            <w:proofErr w:type="spellEnd"/>
            <w:r w:rsidRPr="00680855">
              <w:rPr>
                <w:rFonts w:cs="Times New Roman"/>
                <w:sz w:val="17"/>
              </w:rPr>
              <w:t xml:space="preserve"> </w:t>
            </w:r>
            <w:proofErr w:type="spellStart"/>
            <w:r w:rsidRPr="00680855">
              <w:rPr>
                <w:rFonts w:cs="Times New Roman"/>
                <w:sz w:val="17"/>
              </w:rPr>
              <w:t>đoạn</w:t>
            </w:r>
            <w:proofErr w:type="spellEnd"/>
            <w:r w:rsidRPr="00680855">
              <w:rPr>
                <w:rFonts w:cs="Times New Roman"/>
                <w:sz w:val="17"/>
              </w:rPr>
              <w:t xml:space="preserve"> </w:t>
            </w:r>
            <w:proofErr w:type="spellStart"/>
            <w:r w:rsidRPr="00680855">
              <w:rPr>
                <w:rFonts w:cs="Times New Roman"/>
                <w:sz w:val="17"/>
              </w:rPr>
              <w:t>công</w:t>
            </w:r>
            <w:proofErr w:type="spellEnd"/>
            <w:r w:rsidRPr="00680855">
              <w:rPr>
                <w:rFonts w:cs="Times New Roman"/>
                <w:sz w:val="17"/>
              </w:rPr>
              <w:t xml:space="preserve"> </w:t>
            </w:r>
            <w:proofErr w:type="spellStart"/>
            <w:r w:rsidRPr="00680855">
              <w:rPr>
                <w:rFonts w:cs="Times New Roman"/>
                <w:sz w:val="17"/>
              </w:rPr>
              <w:t>bố</w:t>
            </w:r>
            <w:proofErr w:type="spellEnd"/>
            <w:r w:rsidRPr="00680855">
              <w:rPr>
                <w:rFonts w:cs="Times New Roman"/>
                <w:sz w:val="17"/>
              </w:rPr>
              <w:t xml:space="preserve"> </w:t>
            </w:r>
            <w:proofErr w:type="spellStart"/>
            <w:r w:rsidRPr="00680855">
              <w:rPr>
                <w:rFonts w:cs="Times New Roman"/>
                <w:sz w:val="17"/>
              </w:rPr>
              <w:t>tài</w:t>
            </w:r>
            <w:proofErr w:type="spellEnd"/>
            <w:r w:rsidRPr="00680855">
              <w:rPr>
                <w:rFonts w:cs="Times New Roman"/>
                <w:sz w:val="17"/>
              </w:rPr>
              <w:t xml:space="preserve"> </w:t>
            </w:r>
            <w:proofErr w:type="spellStart"/>
            <w:r w:rsidRPr="00680855">
              <w:rPr>
                <w:rFonts w:cs="Times New Roman"/>
                <w:sz w:val="17"/>
              </w:rPr>
              <w:t>chính</w:t>
            </w:r>
            <w:proofErr w:type="spellEnd"/>
            <w:r w:rsidRPr="00680855">
              <w:rPr>
                <w:rFonts w:cs="Times New Roman"/>
                <w:sz w:val="17"/>
              </w:rPr>
              <w:t xml:space="preserve"> Thái; paper chia 8.191/1.756/1.755 </w:t>
            </w:r>
            <w:proofErr w:type="spellStart"/>
            <w:r w:rsidRPr="00680855">
              <w:rPr>
                <w:rFonts w:cs="Times New Roman"/>
                <w:sz w:val="17"/>
              </w:rPr>
              <w:t>đoạn</w:t>
            </w:r>
            <w:proofErr w:type="spellEnd"/>
            <w:r w:rsidRPr="00680855">
              <w:rPr>
                <w:rFonts w:cs="Times New Roman"/>
                <w:sz w:val="17"/>
              </w:rPr>
              <w:t>.</w:t>
            </w:r>
          </w:p>
        </w:tc>
        <w:tc>
          <w:tcPr>
            <w:tcW w:w="4018" w:type="dxa"/>
            <w:tcMar>
              <w:top w:w="98" w:type="dxa"/>
              <w:left w:w="95" w:type="dxa"/>
              <w:bottom w:w="98" w:type="dxa"/>
              <w:right w:w="95" w:type="dxa"/>
            </w:tcMar>
            <w:vAlign w:val="center"/>
          </w:tcPr>
          <w:p w14:paraId="45A92A37" w14:textId="77777777" w:rsidR="008D1713" w:rsidRPr="00680855" w:rsidRDefault="00000000">
            <w:pPr>
              <w:pStyle w:val="TableClean"/>
              <w:rPr>
                <w:rFonts w:cs="Times New Roman"/>
              </w:rPr>
            </w:pPr>
            <w:r w:rsidRPr="00680855">
              <w:rPr>
                <w:rFonts w:cs="Times New Roman"/>
                <w:sz w:val="17"/>
              </w:rPr>
              <w:t xml:space="preserve">Giai </w:t>
            </w:r>
            <w:proofErr w:type="spellStart"/>
            <w:r w:rsidRPr="00680855">
              <w:rPr>
                <w:rFonts w:cs="Times New Roman"/>
                <w:sz w:val="17"/>
              </w:rPr>
              <w:t>đoạn</w:t>
            </w:r>
            <w:proofErr w:type="spellEnd"/>
            <w:r w:rsidRPr="00680855">
              <w:rPr>
                <w:rFonts w:cs="Times New Roman"/>
                <w:sz w:val="17"/>
              </w:rPr>
              <w:t xml:space="preserve"> C: </w:t>
            </w:r>
            <w:proofErr w:type="spellStart"/>
            <w:r w:rsidRPr="00680855">
              <w:rPr>
                <w:rFonts w:cs="Times New Roman"/>
                <w:sz w:val="17"/>
              </w:rPr>
              <w:t>huấn</w:t>
            </w:r>
            <w:proofErr w:type="spellEnd"/>
            <w:r w:rsidRPr="00680855">
              <w:rPr>
                <w:rFonts w:cs="Times New Roman"/>
                <w:sz w:val="17"/>
              </w:rPr>
              <w:t xml:space="preserve"> </w:t>
            </w:r>
            <w:proofErr w:type="spellStart"/>
            <w:r w:rsidRPr="00680855">
              <w:rPr>
                <w:rFonts w:cs="Times New Roman"/>
                <w:sz w:val="17"/>
              </w:rPr>
              <w:t>luyện</w:t>
            </w:r>
            <w:proofErr w:type="spellEnd"/>
            <w:r w:rsidRPr="00680855">
              <w:rPr>
                <w:rFonts w:cs="Times New Roman"/>
                <w:sz w:val="17"/>
              </w:rPr>
              <w:t xml:space="preserve"> </w:t>
            </w:r>
            <w:proofErr w:type="spellStart"/>
            <w:r w:rsidRPr="00680855">
              <w:rPr>
                <w:rFonts w:cs="Times New Roman"/>
                <w:sz w:val="17"/>
              </w:rPr>
              <w:t>phụ</w:t>
            </w:r>
            <w:proofErr w:type="spellEnd"/>
            <w:r w:rsidRPr="00680855">
              <w:rPr>
                <w:rFonts w:cs="Times New Roman"/>
                <w:sz w:val="17"/>
              </w:rPr>
              <w:t xml:space="preserve"> aspect/sentiment.</w:t>
            </w:r>
          </w:p>
        </w:tc>
      </w:tr>
      <w:tr w:rsidR="008D1713" w:rsidRPr="00680855" w14:paraId="311E7EED" w14:textId="77777777">
        <w:trPr>
          <w:jc w:val="center"/>
        </w:trPr>
        <w:tc>
          <w:tcPr>
            <w:tcW w:w="2448" w:type="dxa"/>
            <w:tcMar>
              <w:top w:w="98" w:type="dxa"/>
              <w:left w:w="95" w:type="dxa"/>
              <w:bottom w:w="98" w:type="dxa"/>
              <w:right w:w="95" w:type="dxa"/>
            </w:tcMar>
            <w:vAlign w:val="center"/>
          </w:tcPr>
          <w:p w14:paraId="7DD48D50" w14:textId="77777777" w:rsidR="008D1713" w:rsidRPr="00680855" w:rsidRDefault="00000000">
            <w:pPr>
              <w:pStyle w:val="TableClean"/>
              <w:rPr>
                <w:rFonts w:cs="Times New Roman"/>
              </w:rPr>
            </w:pPr>
            <w:r w:rsidRPr="00680855">
              <w:rPr>
                <w:rFonts w:cs="Times New Roman"/>
                <w:sz w:val="17"/>
              </w:rPr>
              <w:t>phobert_dataset.csv</w:t>
            </w:r>
          </w:p>
        </w:tc>
        <w:tc>
          <w:tcPr>
            <w:tcW w:w="3269" w:type="dxa"/>
            <w:tcMar>
              <w:top w:w="98" w:type="dxa"/>
              <w:left w:w="95" w:type="dxa"/>
              <w:bottom w:w="98" w:type="dxa"/>
              <w:right w:w="95" w:type="dxa"/>
            </w:tcMar>
            <w:vAlign w:val="center"/>
          </w:tcPr>
          <w:p w14:paraId="5E3E32E4" w14:textId="77777777" w:rsidR="008D1713" w:rsidRPr="00680855" w:rsidRDefault="00000000">
            <w:pPr>
              <w:pStyle w:val="TableClean"/>
              <w:rPr>
                <w:rFonts w:cs="Times New Roman"/>
              </w:rPr>
            </w:pPr>
            <w:r w:rsidRPr="00680855">
              <w:rPr>
                <w:rFonts w:cs="Times New Roman"/>
                <w:sz w:val="17"/>
              </w:rPr>
              <w:t xml:space="preserve">1.630 </w:t>
            </w:r>
            <w:proofErr w:type="spellStart"/>
            <w:r w:rsidRPr="00680855">
              <w:rPr>
                <w:rFonts w:cs="Times New Roman"/>
                <w:sz w:val="17"/>
              </w:rPr>
              <w:t>dòng</w:t>
            </w:r>
            <w:proofErr w:type="spellEnd"/>
            <w:r w:rsidRPr="00680855">
              <w:rPr>
                <w:rFonts w:cs="Times New Roman"/>
                <w:sz w:val="17"/>
              </w:rPr>
              <w:t xml:space="preserve">, 29 ticker, label </w:t>
            </w:r>
            <w:proofErr w:type="spellStart"/>
            <w:r w:rsidRPr="00680855">
              <w:rPr>
                <w:rFonts w:cs="Times New Roman"/>
                <w:sz w:val="17"/>
              </w:rPr>
              <w:t>toàn</w:t>
            </w:r>
            <w:proofErr w:type="spellEnd"/>
            <w:r w:rsidRPr="00680855">
              <w:rPr>
                <w:rFonts w:cs="Times New Roman"/>
                <w:sz w:val="17"/>
              </w:rPr>
              <w:t xml:space="preserve"> </w:t>
            </w:r>
            <w:proofErr w:type="spellStart"/>
            <w:r w:rsidRPr="00680855">
              <w:rPr>
                <w:rFonts w:cs="Times New Roman"/>
                <w:sz w:val="17"/>
              </w:rPr>
              <w:t>đoạn</w:t>
            </w:r>
            <w:proofErr w:type="spellEnd"/>
            <w:r w:rsidRPr="00680855">
              <w:rPr>
                <w:rFonts w:cs="Times New Roman"/>
                <w:sz w:val="17"/>
              </w:rPr>
              <w:t xml:space="preserve"> </w:t>
            </w:r>
            <w:proofErr w:type="spellStart"/>
            <w:r w:rsidRPr="00680855">
              <w:rPr>
                <w:rFonts w:cs="Times New Roman"/>
                <w:sz w:val="17"/>
              </w:rPr>
              <w:t>và</w:t>
            </w:r>
            <w:proofErr w:type="spellEnd"/>
            <w:r w:rsidRPr="00680855">
              <w:rPr>
                <w:rFonts w:cs="Times New Roman"/>
                <w:sz w:val="17"/>
              </w:rPr>
              <w:t xml:space="preserve"> 5 score </w:t>
            </w:r>
            <w:proofErr w:type="spellStart"/>
            <w:r w:rsidRPr="00680855">
              <w:rPr>
                <w:rFonts w:cs="Times New Roman"/>
                <w:sz w:val="17"/>
              </w:rPr>
              <w:t>theo</w:t>
            </w:r>
            <w:proofErr w:type="spellEnd"/>
            <w:r w:rsidRPr="00680855">
              <w:rPr>
                <w:rFonts w:cs="Times New Roman"/>
                <w:sz w:val="17"/>
              </w:rPr>
              <w:t xml:space="preserve"> </w:t>
            </w:r>
            <w:proofErr w:type="spellStart"/>
            <w:r w:rsidRPr="00680855">
              <w:rPr>
                <w:rFonts w:cs="Times New Roman"/>
                <w:sz w:val="17"/>
              </w:rPr>
              <w:t>khía</w:t>
            </w:r>
            <w:proofErr w:type="spellEnd"/>
            <w:r w:rsidRPr="00680855">
              <w:rPr>
                <w:rFonts w:cs="Times New Roman"/>
                <w:sz w:val="17"/>
              </w:rPr>
              <w:t xml:space="preserve"> </w:t>
            </w:r>
            <w:proofErr w:type="spellStart"/>
            <w:r w:rsidRPr="00680855">
              <w:rPr>
                <w:rFonts w:cs="Times New Roman"/>
                <w:sz w:val="17"/>
              </w:rPr>
              <w:t>cạnh</w:t>
            </w:r>
            <w:proofErr w:type="spellEnd"/>
            <w:r w:rsidRPr="00680855">
              <w:rPr>
                <w:rFonts w:cs="Times New Roman"/>
                <w:sz w:val="17"/>
              </w:rPr>
              <w:t xml:space="preserve"> do LLM </w:t>
            </w:r>
            <w:proofErr w:type="spellStart"/>
            <w:r w:rsidRPr="00680855">
              <w:rPr>
                <w:rFonts w:cs="Times New Roman"/>
                <w:sz w:val="17"/>
              </w:rPr>
              <w:t>tạo</w:t>
            </w:r>
            <w:proofErr w:type="spellEnd"/>
            <w:r w:rsidRPr="00680855">
              <w:rPr>
                <w:rFonts w:cs="Times New Roman"/>
                <w:sz w:val="17"/>
              </w:rPr>
              <w:t>.</w:t>
            </w:r>
          </w:p>
        </w:tc>
        <w:tc>
          <w:tcPr>
            <w:tcW w:w="4018" w:type="dxa"/>
            <w:tcMar>
              <w:top w:w="98" w:type="dxa"/>
              <w:left w:w="95" w:type="dxa"/>
              <w:bottom w:w="98" w:type="dxa"/>
              <w:right w:w="95" w:type="dxa"/>
            </w:tcMar>
            <w:vAlign w:val="center"/>
          </w:tcPr>
          <w:p w14:paraId="13334659" w14:textId="5FFCA105" w:rsidR="008D1713" w:rsidRPr="00680855" w:rsidRDefault="00C762B7">
            <w:pPr>
              <w:pStyle w:val="TableClean"/>
              <w:rPr>
                <w:rFonts w:cs="Times New Roman"/>
              </w:rPr>
            </w:pPr>
            <w:proofErr w:type="spellStart"/>
            <w:r w:rsidRPr="00680855">
              <w:rPr>
                <w:rFonts w:cs="Times New Roman"/>
                <w:sz w:val="17"/>
              </w:rPr>
              <w:t>Dùng</w:t>
            </w:r>
            <w:proofErr w:type="spellEnd"/>
            <w:r w:rsidRPr="00680855">
              <w:rPr>
                <w:rFonts w:cs="Times New Roman"/>
                <w:sz w:val="17"/>
              </w:rPr>
              <w:t xml:space="preserve"> </w:t>
            </w:r>
            <w:proofErr w:type="spellStart"/>
            <w:r w:rsidRPr="00680855">
              <w:rPr>
                <w:rFonts w:cs="Times New Roman"/>
                <w:sz w:val="17"/>
              </w:rPr>
              <w:t>để</w:t>
            </w:r>
            <w:proofErr w:type="spellEnd"/>
            <w:r w:rsidRPr="00680855">
              <w:rPr>
                <w:rFonts w:cs="Times New Roman"/>
                <w:sz w:val="17"/>
              </w:rPr>
              <w:t xml:space="preserve"> test </w:t>
            </w:r>
            <w:proofErr w:type="spellStart"/>
            <w:r w:rsidRPr="00680855">
              <w:rPr>
                <w:rFonts w:cs="Times New Roman"/>
                <w:sz w:val="17"/>
              </w:rPr>
              <w:t>mô</w:t>
            </w:r>
            <w:proofErr w:type="spellEnd"/>
            <w:r w:rsidRPr="00680855">
              <w:rPr>
                <w:rFonts w:cs="Times New Roman"/>
                <w:sz w:val="17"/>
              </w:rPr>
              <w:t xml:space="preserve"> </w:t>
            </w:r>
            <w:proofErr w:type="spellStart"/>
            <w:r w:rsidRPr="00680855">
              <w:rPr>
                <w:rFonts w:cs="Times New Roman"/>
                <w:sz w:val="17"/>
              </w:rPr>
              <w:t>hình</w:t>
            </w:r>
            <w:proofErr w:type="spellEnd"/>
            <w:r w:rsidRPr="00680855">
              <w:rPr>
                <w:rFonts w:cs="Times New Roman"/>
                <w:sz w:val="17"/>
              </w:rPr>
              <w:t xml:space="preserve"> </w:t>
            </w:r>
          </w:p>
        </w:tc>
      </w:tr>
    </w:tbl>
    <w:p w14:paraId="1231B7C2" w14:textId="77777777" w:rsidR="008D1713" w:rsidRPr="00680855" w:rsidRDefault="008D1713">
      <w:pPr>
        <w:spacing w:after="60"/>
        <w:rPr>
          <w:rFonts w:cs="Times New Roman"/>
        </w:rPr>
      </w:pPr>
    </w:p>
    <w:p w14:paraId="772E1527" w14:textId="77777777" w:rsidR="008D1713" w:rsidRPr="00680855" w:rsidRDefault="008D1713">
      <w:pPr>
        <w:spacing w:after="60"/>
        <w:rPr>
          <w:rFonts w:cs="Times New Roman"/>
        </w:rPr>
      </w:pPr>
    </w:p>
    <w:p w14:paraId="4E6F28C4"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t>3. MÔ HÌNH ĐÍCH VÀ CHIẾN LƯỢC HUẤN LUYỆN TUẦN TỰ</w:t>
      </w:r>
    </w:p>
    <w:p w14:paraId="197BB462"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3.1. Mô hình nền và cách mã hóa đầu vào</w:t>
      </w:r>
    </w:p>
    <w:p w14:paraId="39C3E187" w14:textId="0DB1FD18" w:rsidR="008D1713" w:rsidRPr="00680855" w:rsidRDefault="00000000">
      <w:pPr>
        <w:rPr>
          <w:rFonts w:cs="Times New Roman"/>
        </w:rPr>
      </w:pPr>
      <w:r w:rsidRPr="00680855">
        <w:rPr>
          <w:rFonts w:cs="Times New Roman"/>
        </w:rPr>
        <w:t xml:space="preserve">Sử dụng checkpoint xlm-roberta-base làm bộ mã hóa chung. Đây là encoder Transformer đa ngôn ngữ học biểu diễn từ văn bản qua masked language modeling. Việc hỗ trợ nhiều ngôn ngữ tạo điều kiện chuyển tri thức từ tiếng Anh và Thái sang </w:t>
      </w:r>
      <w:proofErr w:type="spellStart"/>
      <w:r w:rsidRPr="00680855">
        <w:rPr>
          <w:rFonts w:cs="Times New Roman"/>
        </w:rPr>
        <w:t>tiếng</w:t>
      </w:r>
      <w:proofErr w:type="spellEnd"/>
      <w:r w:rsidRPr="00680855">
        <w:rPr>
          <w:rFonts w:cs="Times New Roman"/>
        </w:rPr>
        <w:t xml:space="preserve"> Việt</w:t>
      </w:r>
      <w:r w:rsidR="00C762B7" w:rsidRPr="00680855">
        <w:rPr>
          <w:rFonts w:cs="Times New Roman"/>
        </w:rPr>
        <w:t>.</w:t>
      </w:r>
    </w:p>
    <w:p w14:paraId="2AAFCE49" w14:textId="469267EC" w:rsidR="008D1713" w:rsidRPr="00680855" w:rsidRDefault="00000000">
      <w:pPr>
        <w:rPr>
          <w:rFonts w:cs="Times New Roman"/>
        </w:rPr>
      </w:pPr>
      <w:r w:rsidRPr="00680855">
        <w:rPr>
          <w:rFonts w:cs="Times New Roman"/>
        </w:rPr>
        <w:t xml:space="preserve">Ở nhiệm vụ đích, mỗi mẫu đưa vào hai chuỗi: Chuỗi A là ngữ cảnh giữ nguyên thông tin số và phủ định; Chuỗi B là câu phụ ngắn nêu ticker cùng aspect, chẳng hạn “Doanh nghiệp HPG; khía cạnh: kết quả kinh doanh”. Tokenizer XLM-R mã hóa chúng thành một cặp văn bản. </w:t>
      </w:r>
    </w:p>
    <w:tbl>
      <w:tblPr>
        <w:tblW w:w="0" w:type="auto"/>
        <w:tblLook w:val="04A0" w:firstRow="1" w:lastRow="0" w:firstColumn="1" w:lastColumn="0" w:noHBand="0" w:noVBand="1"/>
      </w:tblPr>
      <w:tblGrid>
        <w:gridCol w:w="9735"/>
      </w:tblGrid>
      <w:tr w:rsidR="008D1713" w:rsidRPr="00680855" w14:paraId="7C3E5690" w14:textId="77777777">
        <w:trPr>
          <w:cantSplit/>
        </w:trPr>
        <w:tc>
          <w:tcPr>
            <w:tcW w:w="9735" w:type="dxa"/>
            <w:shd w:val="clear" w:color="auto" w:fill="F4F6F8"/>
            <w:tcMar>
              <w:top w:w="130" w:type="dxa"/>
              <w:left w:w="135" w:type="dxa"/>
              <w:bottom w:w="130" w:type="dxa"/>
              <w:right w:w="135" w:type="dxa"/>
            </w:tcMar>
          </w:tcPr>
          <w:p w14:paraId="3589A2FB" w14:textId="77777777" w:rsidR="008D1713" w:rsidRPr="00680855" w:rsidRDefault="00000000">
            <w:pPr>
              <w:spacing w:after="0"/>
              <w:rPr>
                <w:rFonts w:cs="Times New Roman"/>
              </w:rPr>
            </w:pPr>
            <w:r w:rsidRPr="00680855">
              <w:rPr>
                <w:rFonts w:cs="Times New Roman"/>
                <w:sz w:val="17"/>
              </w:rPr>
              <w:t>Text A: "HPG ghi nhận lợi nhuận tăng 25%, nhưng bị xử phạt."</w:t>
            </w:r>
            <w:r w:rsidRPr="00680855">
              <w:rPr>
                <w:rFonts w:cs="Times New Roman"/>
                <w:sz w:val="17"/>
              </w:rPr>
              <w:br/>
              <w:t>Text B: "Doanh nghiệp HPG. Khía cạnh: pháp lý và ESG."</w:t>
            </w:r>
            <w:r w:rsidRPr="00680855">
              <w:rPr>
                <w:rFonts w:cs="Times New Roman"/>
                <w:sz w:val="17"/>
              </w:rPr>
              <w:br/>
              <w:t>Input -&gt; XLM-R encoder -&gt; presence head / sentiment head</w:t>
            </w:r>
          </w:p>
        </w:tc>
      </w:tr>
    </w:tbl>
    <w:p w14:paraId="7E8BDB47" w14:textId="77777777" w:rsidR="008D1713" w:rsidRPr="00680855" w:rsidRDefault="008D1713">
      <w:pPr>
        <w:spacing w:after="20"/>
        <w:rPr>
          <w:rFonts w:cs="Times New Roman"/>
        </w:rPr>
      </w:pPr>
    </w:p>
    <w:p w14:paraId="5668347E" w14:textId="6DA1DF7C" w:rsidR="008D1713" w:rsidRPr="00680855" w:rsidRDefault="00000000">
      <w:pPr>
        <w:pStyle w:val="Heading2"/>
        <w:rPr>
          <w:rFonts w:ascii="Times New Roman" w:hAnsi="Times New Roman" w:cs="Times New Roman"/>
        </w:rPr>
      </w:pPr>
      <w:r w:rsidRPr="00680855">
        <w:rPr>
          <w:rFonts w:ascii="Times New Roman" w:hAnsi="Times New Roman" w:cs="Times New Roman"/>
        </w:rPr>
        <w:t xml:space="preserve">3.2. </w:t>
      </w:r>
      <w:proofErr w:type="spellStart"/>
      <w:r w:rsidR="0044169B" w:rsidRPr="00680855">
        <w:rPr>
          <w:rFonts w:ascii="Times New Roman" w:hAnsi="Times New Roman" w:cs="Times New Roman"/>
        </w:rPr>
        <w:t>Quá</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trình</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huấn</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luyện</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từng</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giai</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đoạn</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với</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từng</w:t>
      </w:r>
      <w:proofErr w:type="spellEnd"/>
      <w:r w:rsidR="0044169B" w:rsidRPr="00680855">
        <w:rPr>
          <w:rFonts w:ascii="Times New Roman" w:hAnsi="Times New Roman" w:cs="Times New Roman"/>
        </w:rPr>
        <w:t xml:space="preserve"> head </w:t>
      </w:r>
      <w:proofErr w:type="spellStart"/>
      <w:r w:rsidR="0044169B" w:rsidRPr="00680855">
        <w:rPr>
          <w:rFonts w:ascii="Times New Roman" w:hAnsi="Times New Roman" w:cs="Times New Roman"/>
        </w:rPr>
        <w:t>đầu</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ra</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khác</w:t>
      </w:r>
      <w:proofErr w:type="spellEnd"/>
      <w:r w:rsidR="0044169B" w:rsidRPr="00680855">
        <w:rPr>
          <w:rFonts w:ascii="Times New Roman" w:hAnsi="Times New Roman" w:cs="Times New Roman"/>
        </w:rPr>
        <w:t xml:space="preserve"> </w:t>
      </w:r>
      <w:proofErr w:type="spellStart"/>
      <w:r w:rsidR="0044169B" w:rsidRPr="00680855">
        <w:rPr>
          <w:rFonts w:ascii="Times New Roman" w:hAnsi="Times New Roman" w:cs="Times New Roman"/>
        </w:rPr>
        <w:t>nhau</w:t>
      </w:r>
      <w:proofErr w:type="spellEnd"/>
      <w:r w:rsidR="0044169B" w:rsidRPr="00680855">
        <w:rPr>
          <w:rFonts w:ascii="Times New Roman" w:hAnsi="Times New Roman" w:cs="Times New Roman"/>
        </w:rPr>
        <w:t xml:space="preserve"> </w:t>
      </w:r>
    </w:p>
    <w:p w14:paraId="76B2AFCB" w14:textId="2724EF26" w:rsidR="008D1713" w:rsidRPr="00680855" w:rsidRDefault="00000000">
      <w:pPr>
        <w:rPr>
          <w:rFonts w:cs="Times New Roman"/>
        </w:rPr>
      </w:pPr>
      <w:r w:rsidRPr="00680855">
        <w:rPr>
          <w:rFonts w:cs="Times New Roman"/>
        </w:rPr>
        <w:t xml:space="preserve">Các nguồn dữ liệu không cùng tác vụ: DAPT dự đoán token bị che; SEntFiN dự đoán 3 nhãn theo doanh nghiệp; dữ liệu Thái có nhãn một trong 16 aspect </w:t>
      </w:r>
      <w:proofErr w:type="spellStart"/>
      <w:r w:rsidRPr="00680855">
        <w:rPr>
          <w:rFonts w:cs="Times New Roman"/>
        </w:rPr>
        <w:t>và</w:t>
      </w:r>
      <w:proofErr w:type="spellEnd"/>
      <w:r w:rsidRPr="00680855">
        <w:rPr>
          <w:rFonts w:cs="Times New Roman"/>
        </w:rPr>
        <w:t xml:space="preserve"> </w:t>
      </w:r>
      <w:proofErr w:type="gramStart"/>
      <w:r w:rsidRPr="00680855">
        <w:rPr>
          <w:rFonts w:cs="Times New Roman"/>
        </w:rPr>
        <w:t xml:space="preserve">sentiment </w:t>
      </w:r>
      <w:r w:rsidR="0044169B" w:rsidRPr="00680855">
        <w:rPr>
          <w:rFonts w:cs="Times New Roman"/>
        </w:rPr>
        <w:t>.</w:t>
      </w:r>
      <w:proofErr w:type="gramEnd"/>
    </w:p>
    <w:tbl>
      <w:tblPr>
        <w:tblW w:w="0" w:type="auto"/>
        <w:jc w:val="center"/>
        <w:tblLayout w:type="fixed"/>
        <w:tblLook w:val="04A0" w:firstRow="1" w:lastRow="0" w:firstColumn="1" w:lastColumn="0" w:noHBand="0" w:noVBand="1"/>
      </w:tblPr>
      <w:tblGrid>
        <w:gridCol w:w="1584"/>
        <w:gridCol w:w="2146"/>
        <w:gridCol w:w="2995"/>
        <w:gridCol w:w="3010"/>
      </w:tblGrid>
      <w:tr w:rsidR="008D1713" w:rsidRPr="00680855" w14:paraId="6488198C" w14:textId="77777777">
        <w:trPr>
          <w:tblHeader/>
          <w:jc w:val="center"/>
        </w:trPr>
        <w:tc>
          <w:tcPr>
            <w:tcW w:w="1584" w:type="dxa"/>
            <w:shd w:val="clear" w:color="auto" w:fill="E9F0F3"/>
            <w:tcMar>
              <w:top w:w="105" w:type="dxa"/>
              <w:left w:w="95" w:type="dxa"/>
              <w:bottom w:w="105" w:type="dxa"/>
              <w:right w:w="95" w:type="dxa"/>
            </w:tcMar>
            <w:vAlign w:val="center"/>
          </w:tcPr>
          <w:p w14:paraId="400EFFC6" w14:textId="77777777" w:rsidR="008D1713" w:rsidRPr="00680855" w:rsidRDefault="00000000">
            <w:pPr>
              <w:pStyle w:val="TableClean"/>
              <w:rPr>
                <w:rFonts w:cs="Times New Roman"/>
              </w:rPr>
            </w:pPr>
            <w:r w:rsidRPr="00680855">
              <w:rPr>
                <w:rFonts w:cs="Times New Roman"/>
                <w:b/>
                <w:color w:val="172D47"/>
              </w:rPr>
              <w:t xml:space="preserve">Giai </w:t>
            </w:r>
            <w:proofErr w:type="spellStart"/>
            <w:r w:rsidRPr="00680855">
              <w:rPr>
                <w:rFonts w:cs="Times New Roman"/>
                <w:b/>
                <w:color w:val="172D47"/>
              </w:rPr>
              <w:t>đoạn</w:t>
            </w:r>
            <w:proofErr w:type="spellEnd"/>
          </w:p>
        </w:tc>
        <w:tc>
          <w:tcPr>
            <w:tcW w:w="2146" w:type="dxa"/>
            <w:shd w:val="clear" w:color="auto" w:fill="E9F0F3"/>
            <w:tcMar>
              <w:top w:w="105" w:type="dxa"/>
              <w:left w:w="95" w:type="dxa"/>
              <w:bottom w:w="105" w:type="dxa"/>
              <w:right w:w="95" w:type="dxa"/>
            </w:tcMar>
            <w:vAlign w:val="center"/>
          </w:tcPr>
          <w:p w14:paraId="1A7720AE" w14:textId="77777777" w:rsidR="008D1713" w:rsidRPr="00680855" w:rsidRDefault="00000000">
            <w:pPr>
              <w:pStyle w:val="TableClean"/>
              <w:rPr>
                <w:rFonts w:cs="Times New Roman"/>
              </w:rPr>
            </w:pPr>
            <w:r w:rsidRPr="00680855">
              <w:rPr>
                <w:rFonts w:cs="Times New Roman"/>
                <w:b/>
                <w:color w:val="172D47"/>
              </w:rPr>
              <w:t>Encoder khởi tạo</w:t>
            </w:r>
          </w:p>
        </w:tc>
        <w:tc>
          <w:tcPr>
            <w:tcW w:w="2995" w:type="dxa"/>
            <w:shd w:val="clear" w:color="auto" w:fill="E9F0F3"/>
            <w:tcMar>
              <w:top w:w="105" w:type="dxa"/>
              <w:left w:w="95" w:type="dxa"/>
              <w:bottom w:w="105" w:type="dxa"/>
              <w:right w:w="95" w:type="dxa"/>
            </w:tcMar>
            <w:vAlign w:val="center"/>
          </w:tcPr>
          <w:p w14:paraId="672D6D34" w14:textId="77777777" w:rsidR="008D1713" w:rsidRPr="00680855" w:rsidRDefault="00000000">
            <w:pPr>
              <w:pStyle w:val="TableClean"/>
              <w:rPr>
                <w:rFonts w:cs="Times New Roman"/>
              </w:rPr>
            </w:pPr>
            <w:r w:rsidRPr="00680855">
              <w:rPr>
                <w:rFonts w:cs="Times New Roman"/>
                <w:b/>
                <w:color w:val="172D47"/>
              </w:rPr>
              <w:t>Head dùng để học</w:t>
            </w:r>
          </w:p>
        </w:tc>
        <w:tc>
          <w:tcPr>
            <w:tcW w:w="3010" w:type="dxa"/>
            <w:shd w:val="clear" w:color="auto" w:fill="E9F0F3"/>
            <w:tcMar>
              <w:top w:w="105" w:type="dxa"/>
              <w:left w:w="95" w:type="dxa"/>
              <w:bottom w:w="105" w:type="dxa"/>
              <w:right w:w="95" w:type="dxa"/>
            </w:tcMar>
            <w:vAlign w:val="center"/>
          </w:tcPr>
          <w:p w14:paraId="54C3545B" w14:textId="77777777" w:rsidR="008D1713" w:rsidRPr="00680855" w:rsidRDefault="00000000">
            <w:pPr>
              <w:pStyle w:val="TableClean"/>
              <w:rPr>
                <w:rFonts w:cs="Times New Roman"/>
              </w:rPr>
            </w:pPr>
            <w:r w:rsidRPr="00680855">
              <w:rPr>
                <w:rFonts w:cs="Times New Roman"/>
                <w:b/>
                <w:color w:val="172D47"/>
              </w:rPr>
              <w:t>Đầu ra/cần lưu</w:t>
            </w:r>
          </w:p>
        </w:tc>
      </w:tr>
      <w:tr w:rsidR="008D1713" w:rsidRPr="00680855" w14:paraId="5DADAE27" w14:textId="77777777">
        <w:trPr>
          <w:jc w:val="center"/>
        </w:trPr>
        <w:tc>
          <w:tcPr>
            <w:tcW w:w="1584" w:type="dxa"/>
            <w:tcMar>
              <w:top w:w="98" w:type="dxa"/>
              <w:left w:w="95" w:type="dxa"/>
              <w:bottom w:w="98" w:type="dxa"/>
              <w:right w:w="95" w:type="dxa"/>
            </w:tcMar>
            <w:vAlign w:val="center"/>
          </w:tcPr>
          <w:p w14:paraId="5448FEAD" w14:textId="77777777" w:rsidR="008D1713" w:rsidRPr="00680855" w:rsidRDefault="00000000">
            <w:pPr>
              <w:pStyle w:val="TableClean"/>
              <w:rPr>
                <w:rFonts w:cs="Times New Roman"/>
              </w:rPr>
            </w:pPr>
            <w:r w:rsidRPr="00680855">
              <w:rPr>
                <w:rFonts w:cs="Times New Roman"/>
                <w:sz w:val="17"/>
              </w:rPr>
              <w:t>A – DAPT</w:t>
            </w:r>
          </w:p>
        </w:tc>
        <w:tc>
          <w:tcPr>
            <w:tcW w:w="2146" w:type="dxa"/>
            <w:tcMar>
              <w:top w:w="98" w:type="dxa"/>
              <w:left w:w="95" w:type="dxa"/>
              <w:bottom w:w="98" w:type="dxa"/>
              <w:right w:w="95" w:type="dxa"/>
            </w:tcMar>
            <w:vAlign w:val="center"/>
          </w:tcPr>
          <w:p w14:paraId="0F5F257E" w14:textId="77777777" w:rsidR="008D1713" w:rsidRPr="00680855" w:rsidRDefault="00000000">
            <w:pPr>
              <w:pStyle w:val="TableClean"/>
              <w:rPr>
                <w:rFonts w:cs="Times New Roman"/>
              </w:rPr>
            </w:pPr>
            <w:r w:rsidRPr="00680855">
              <w:rPr>
                <w:rFonts w:cs="Times New Roman"/>
                <w:sz w:val="17"/>
              </w:rPr>
              <w:t>XLM-R gốc</w:t>
            </w:r>
          </w:p>
        </w:tc>
        <w:tc>
          <w:tcPr>
            <w:tcW w:w="2995" w:type="dxa"/>
            <w:tcMar>
              <w:top w:w="98" w:type="dxa"/>
              <w:left w:w="95" w:type="dxa"/>
              <w:bottom w:w="98" w:type="dxa"/>
              <w:right w:w="95" w:type="dxa"/>
            </w:tcMar>
            <w:vAlign w:val="center"/>
          </w:tcPr>
          <w:p w14:paraId="502E02CD" w14:textId="77777777" w:rsidR="008D1713" w:rsidRPr="00680855" w:rsidRDefault="00000000">
            <w:pPr>
              <w:pStyle w:val="TableClean"/>
              <w:rPr>
                <w:rFonts w:cs="Times New Roman"/>
              </w:rPr>
            </w:pPr>
            <w:r w:rsidRPr="00680855">
              <w:rPr>
                <w:rFonts w:cs="Times New Roman"/>
                <w:sz w:val="17"/>
              </w:rPr>
              <w:t>MLM head (dự đoán token)</w:t>
            </w:r>
          </w:p>
        </w:tc>
        <w:tc>
          <w:tcPr>
            <w:tcW w:w="3010" w:type="dxa"/>
            <w:tcMar>
              <w:top w:w="98" w:type="dxa"/>
              <w:left w:w="95" w:type="dxa"/>
              <w:bottom w:w="98" w:type="dxa"/>
              <w:right w:w="95" w:type="dxa"/>
            </w:tcMar>
            <w:vAlign w:val="center"/>
          </w:tcPr>
          <w:p w14:paraId="102E5CE0" w14:textId="77777777" w:rsidR="008D1713" w:rsidRPr="00680855" w:rsidRDefault="00000000">
            <w:pPr>
              <w:pStyle w:val="TableClean"/>
              <w:rPr>
                <w:rFonts w:cs="Times New Roman"/>
              </w:rPr>
            </w:pPr>
            <w:r w:rsidRPr="00680855">
              <w:rPr>
                <w:rFonts w:cs="Times New Roman"/>
                <w:sz w:val="17"/>
              </w:rPr>
              <w:t>Encoder tài chính Việt; MLM head chỉ phục vụ giai đoạn A.</w:t>
            </w:r>
          </w:p>
        </w:tc>
      </w:tr>
      <w:tr w:rsidR="008D1713" w:rsidRPr="00680855" w14:paraId="7319C815" w14:textId="77777777">
        <w:trPr>
          <w:jc w:val="center"/>
        </w:trPr>
        <w:tc>
          <w:tcPr>
            <w:tcW w:w="1584" w:type="dxa"/>
            <w:tcMar>
              <w:top w:w="98" w:type="dxa"/>
              <w:left w:w="95" w:type="dxa"/>
              <w:bottom w:w="98" w:type="dxa"/>
              <w:right w:w="95" w:type="dxa"/>
            </w:tcMar>
            <w:vAlign w:val="center"/>
          </w:tcPr>
          <w:p w14:paraId="6AFEF185" w14:textId="77777777" w:rsidR="008D1713" w:rsidRPr="00680855" w:rsidRDefault="00000000">
            <w:pPr>
              <w:pStyle w:val="TableClean"/>
              <w:rPr>
                <w:rFonts w:cs="Times New Roman"/>
              </w:rPr>
            </w:pPr>
            <w:r w:rsidRPr="00680855">
              <w:rPr>
                <w:rFonts w:cs="Times New Roman"/>
                <w:sz w:val="17"/>
              </w:rPr>
              <w:t>B – SEntFiN</w:t>
            </w:r>
          </w:p>
        </w:tc>
        <w:tc>
          <w:tcPr>
            <w:tcW w:w="2146" w:type="dxa"/>
            <w:tcMar>
              <w:top w:w="98" w:type="dxa"/>
              <w:left w:w="95" w:type="dxa"/>
              <w:bottom w:w="98" w:type="dxa"/>
              <w:right w:w="95" w:type="dxa"/>
            </w:tcMar>
            <w:vAlign w:val="center"/>
          </w:tcPr>
          <w:p w14:paraId="518475F9" w14:textId="77777777" w:rsidR="008D1713" w:rsidRPr="00680855" w:rsidRDefault="00000000">
            <w:pPr>
              <w:pStyle w:val="TableClean"/>
              <w:rPr>
                <w:rFonts w:cs="Times New Roman"/>
              </w:rPr>
            </w:pPr>
            <w:r w:rsidRPr="00680855">
              <w:rPr>
                <w:rFonts w:cs="Times New Roman"/>
                <w:sz w:val="17"/>
              </w:rPr>
              <w:t>Encoder sau A</w:t>
            </w:r>
          </w:p>
        </w:tc>
        <w:tc>
          <w:tcPr>
            <w:tcW w:w="2995" w:type="dxa"/>
            <w:tcMar>
              <w:top w:w="98" w:type="dxa"/>
              <w:left w:w="95" w:type="dxa"/>
              <w:bottom w:w="98" w:type="dxa"/>
              <w:right w:w="95" w:type="dxa"/>
            </w:tcMar>
            <w:vAlign w:val="center"/>
          </w:tcPr>
          <w:p w14:paraId="61AEB8A2" w14:textId="77777777" w:rsidR="008D1713" w:rsidRPr="00680855" w:rsidRDefault="00000000">
            <w:pPr>
              <w:pStyle w:val="TableClean"/>
              <w:rPr>
                <w:rFonts w:cs="Times New Roman"/>
              </w:rPr>
            </w:pPr>
            <w:r w:rsidRPr="00680855">
              <w:rPr>
                <w:rFonts w:cs="Times New Roman"/>
                <w:sz w:val="17"/>
              </w:rPr>
              <w:t>Entity sentiment head 3 lớp</w:t>
            </w:r>
          </w:p>
        </w:tc>
        <w:tc>
          <w:tcPr>
            <w:tcW w:w="3010" w:type="dxa"/>
            <w:tcMar>
              <w:top w:w="98" w:type="dxa"/>
              <w:left w:w="95" w:type="dxa"/>
              <w:bottom w:w="98" w:type="dxa"/>
              <w:right w:w="95" w:type="dxa"/>
            </w:tcMar>
            <w:vAlign w:val="center"/>
          </w:tcPr>
          <w:p w14:paraId="06EDFD44" w14:textId="77777777" w:rsidR="008D1713" w:rsidRPr="00680855" w:rsidRDefault="00000000">
            <w:pPr>
              <w:pStyle w:val="TableClean"/>
              <w:rPr>
                <w:rFonts w:cs="Times New Roman"/>
              </w:rPr>
            </w:pPr>
            <w:r w:rsidRPr="00680855">
              <w:rPr>
                <w:rFonts w:cs="Times New Roman"/>
                <w:sz w:val="17"/>
              </w:rPr>
              <w:t>Checkpoint encoder_B + head_B; nhãn theo doanh nghiệp.</w:t>
            </w:r>
          </w:p>
        </w:tc>
      </w:tr>
      <w:tr w:rsidR="008D1713" w:rsidRPr="00680855" w14:paraId="4DA54B19" w14:textId="77777777">
        <w:trPr>
          <w:jc w:val="center"/>
        </w:trPr>
        <w:tc>
          <w:tcPr>
            <w:tcW w:w="1584" w:type="dxa"/>
            <w:tcMar>
              <w:top w:w="98" w:type="dxa"/>
              <w:left w:w="95" w:type="dxa"/>
              <w:bottom w:w="98" w:type="dxa"/>
              <w:right w:w="95" w:type="dxa"/>
            </w:tcMar>
            <w:vAlign w:val="center"/>
          </w:tcPr>
          <w:p w14:paraId="3F1DB82D" w14:textId="77777777" w:rsidR="008D1713" w:rsidRPr="00680855" w:rsidRDefault="00000000">
            <w:pPr>
              <w:pStyle w:val="TableClean"/>
              <w:rPr>
                <w:rFonts w:cs="Times New Roman"/>
              </w:rPr>
            </w:pPr>
            <w:r w:rsidRPr="00680855">
              <w:rPr>
                <w:rFonts w:cs="Times New Roman"/>
                <w:sz w:val="17"/>
              </w:rPr>
              <w:t>C – Thai</w:t>
            </w:r>
          </w:p>
        </w:tc>
        <w:tc>
          <w:tcPr>
            <w:tcW w:w="2146" w:type="dxa"/>
            <w:tcMar>
              <w:top w:w="98" w:type="dxa"/>
              <w:left w:w="95" w:type="dxa"/>
              <w:bottom w:w="98" w:type="dxa"/>
              <w:right w:w="95" w:type="dxa"/>
            </w:tcMar>
            <w:vAlign w:val="center"/>
          </w:tcPr>
          <w:p w14:paraId="722F7B93" w14:textId="77777777" w:rsidR="008D1713" w:rsidRPr="00680855" w:rsidRDefault="00000000">
            <w:pPr>
              <w:pStyle w:val="TableClean"/>
              <w:rPr>
                <w:rFonts w:cs="Times New Roman"/>
              </w:rPr>
            </w:pPr>
            <w:r w:rsidRPr="00680855">
              <w:rPr>
                <w:rFonts w:cs="Times New Roman"/>
                <w:sz w:val="17"/>
              </w:rPr>
              <w:t>Encoder sau B</w:t>
            </w:r>
          </w:p>
        </w:tc>
        <w:tc>
          <w:tcPr>
            <w:tcW w:w="2995" w:type="dxa"/>
            <w:tcMar>
              <w:top w:w="98" w:type="dxa"/>
              <w:left w:w="95" w:type="dxa"/>
              <w:bottom w:w="98" w:type="dxa"/>
              <w:right w:w="95" w:type="dxa"/>
            </w:tcMar>
            <w:vAlign w:val="center"/>
          </w:tcPr>
          <w:p w14:paraId="22A49F74" w14:textId="77777777" w:rsidR="008D1713" w:rsidRPr="00680855" w:rsidRDefault="00000000">
            <w:pPr>
              <w:pStyle w:val="TableClean"/>
              <w:rPr>
                <w:rFonts w:cs="Times New Roman"/>
              </w:rPr>
            </w:pPr>
            <w:r w:rsidRPr="00680855">
              <w:rPr>
                <w:rFonts w:cs="Times New Roman"/>
                <w:sz w:val="17"/>
              </w:rPr>
              <w:t>Aspect head 16 lớp + sentiment head 3 lớp</w:t>
            </w:r>
          </w:p>
        </w:tc>
        <w:tc>
          <w:tcPr>
            <w:tcW w:w="3010" w:type="dxa"/>
            <w:tcMar>
              <w:top w:w="98" w:type="dxa"/>
              <w:left w:w="95" w:type="dxa"/>
              <w:bottom w:w="98" w:type="dxa"/>
              <w:right w:w="95" w:type="dxa"/>
            </w:tcMar>
            <w:vAlign w:val="center"/>
          </w:tcPr>
          <w:p w14:paraId="2085F218" w14:textId="77777777" w:rsidR="008D1713" w:rsidRPr="00680855" w:rsidRDefault="00000000">
            <w:pPr>
              <w:pStyle w:val="TableClean"/>
              <w:rPr>
                <w:rFonts w:cs="Times New Roman"/>
              </w:rPr>
            </w:pPr>
            <w:r w:rsidRPr="00680855">
              <w:rPr>
                <w:rFonts w:cs="Times New Roman"/>
                <w:sz w:val="17"/>
              </w:rPr>
              <w:t>Checkpoint encoder_C + auxiliary heads; nhãn theo đoạn.</w:t>
            </w:r>
          </w:p>
        </w:tc>
      </w:tr>
    </w:tbl>
    <w:p w14:paraId="20955E39" w14:textId="77777777" w:rsidR="008D1713" w:rsidRPr="00680855" w:rsidRDefault="008D1713">
      <w:pPr>
        <w:spacing w:after="60"/>
        <w:rPr>
          <w:rFonts w:cs="Times New Roman"/>
        </w:rPr>
      </w:pPr>
    </w:p>
    <w:p w14:paraId="1D4C830F"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3.3. Quy trình tổng quát</w:t>
      </w:r>
    </w:p>
    <w:tbl>
      <w:tblPr>
        <w:tblW w:w="0" w:type="auto"/>
        <w:tblLook w:val="04A0" w:firstRow="1" w:lastRow="0" w:firstColumn="1" w:lastColumn="0" w:noHBand="0" w:noVBand="1"/>
      </w:tblPr>
      <w:tblGrid>
        <w:gridCol w:w="9735"/>
      </w:tblGrid>
      <w:tr w:rsidR="008D1713" w:rsidRPr="00680855" w14:paraId="639BCC06" w14:textId="77777777">
        <w:trPr>
          <w:cantSplit/>
        </w:trPr>
        <w:tc>
          <w:tcPr>
            <w:tcW w:w="9735" w:type="dxa"/>
            <w:shd w:val="clear" w:color="auto" w:fill="F4F6F8"/>
            <w:tcMar>
              <w:top w:w="130" w:type="dxa"/>
              <w:left w:w="135" w:type="dxa"/>
              <w:bottom w:w="130" w:type="dxa"/>
              <w:right w:w="135" w:type="dxa"/>
            </w:tcMar>
          </w:tcPr>
          <w:p w14:paraId="1B4C9278" w14:textId="6AB90DCE" w:rsidR="008D1713" w:rsidRPr="00680855" w:rsidRDefault="00000000">
            <w:pPr>
              <w:spacing w:after="0"/>
              <w:rPr>
                <w:rFonts w:cs="Times New Roman"/>
              </w:rPr>
            </w:pPr>
            <w:r w:rsidRPr="00680855">
              <w:rPr>
                <w:rFonts w:cs="Times New Roman"/>
                <w:sz w:val="17"/>
              </w:rPr>
              <w:t xml:space="preserve">XLM-R </w:t>
            </w:r>
            <w:proofErr w:type="gramStart"/>
            <w:r w:rsidRPr="00680855">
              <w:rPr>
                <w:rFonts w:cs="Times New Roman"/>
                <w:sz w:val="17"/>
              </w:rPr>
              <w:t>pretrained  →</w:t>
            </w:r>
            <w:proofErr w:type="gramEnd"/>
            <w:r w:rsidRPr="00680855">
              <w:rPr>
                <w:rFonts w:cs="Times New Roman"/>
                <w:sz w:val="17"/>
              </w:rPr>
              <w:t xml:space="preserve">  A. DAPT/MLM tiếng </w:t>
            </w:r>
            <w:proofErr w:type="gramStart"/>
            <w:r w:rsidRPr="00680855">
              <w:rPr>
                <w:rFonts w:cs="Times New Roman"/>
                <w:sz w:val="17"/>
              </w:rPr>
              <w:t>Việt  →</w:t>
            </w:r>
            <w:proofErr w:type="gramEnd"/>
            <w:r w:rsidRPr="00680855">
              <w:rPr>
                <w:rFonts w:cs="Times New Roman"/>
                <w:sz w:val="17"/>
              </w:rPr>
              <w:t xml:space="preserve">  Encoder_A</w:t>
            </w:r>
            <w:r w:rsidRPr="00680855">
              <w:rPr>
                <w:rFonts w:cs="Times New Roman"/>
                <w:sz w:val="17"/>
              </w:rPr>
              <w:br/>
              <w:t>Encoder_</w:t>
            </w:r>
            <w:proofErr w:type="gramStart"/>
            <w:r w:rsidRPr="00680855">
              <w:rPr>
                <w:rFonts w:cs="Times New Roman"/>
                <w:sz w:val="17"/>
              </w:rPr>
              <w:t>A  →</w:t>
            </w:r>
            <w:proofErr w:type="gramEnd"/>
            <w:r w:rsidRPr="00680855">
              <w:rPr>
                <w:rFonts w:cs="Times New Roman"/>
                <w:sz w:val="17"/>
              </w:rPr>
              <w:t xml:space="preserve">  B. SEntFiN/entity </w:t>
            </w:r>
            <w:proofErr w:type="gramStart"/>
            <w:r w:rsidRPr="00680855">
              <w:rPr>
                <w:rFonts w:cs="Times New Roman"/>
                <w:sz w:val="17"/>
              </w:rPr>
              <w:t>sentiment  →</w:t>
            </w:r>
            <w:proofErr w:type="gramEnd"/>
            <w:r w:rsidRPr="00680855">
              <w:rPr>
                <w:rFonts w:cs="Times New Roman"/>
                <w:sz w:val="17"/>
              </w:rPr>
              <w:t xml:space="preserve">  Encoder_B</w:t>
            </w:r>
            <w:r w:rsidRPr="00680855">
              <w:rPr>
                <w:rFonts w:cs="Times New Roman"/>
                <w:sz w:val="17"/>
              </w:rPr>
              <w:br/>
              <w:t>Encoder_</w:t>
            </w:r>
            <w:proofErr w:type="gramStart"/>
            <w:r w:rsidRPr="00680855">
              <w:rPr>
                <w:rFonts w:cs="Times New Roman"/>
                <w:sz w:val="17"/>
              </w:rPr>
              <w:t>B  →</w:t>
            </w:r>
            <w:proofErr w:type="gramEnd"/>
            <w:r w:rsidRPr="00680855">
              <w:rPr>
                <w:rFonts w:cs="Times New Roman"/>
                <w:sz w:val="17"/>
              </w:rPr>
              <w:t xml:space="preserve">  C. Thai/16 aspects + </w:t>
            </w:r>
            <w:proofErr w:type="gramStart"/>
            <w:r w:rsidRPr="00680855">
              <w:rPr>
                <w:rFonts w:cs="Times New Roman"/>
                <w:sz w:val="17"/>
              </w:rPr>
              <w:t>sentiment  →</w:t>
            </w:r>
            <w:proofErr w:type="gramEnd"/>
            <w:r w:rsidRPr="00680855">
              <w:rPr>
                <w:rFonts w:cs="Times New Roman"/>
                <w:sz w:val="17"/>
              </w:rPr>
              <w:t xml:space="preserve">  Encoder_C</w:t>
            </w:r>
            <w:r w:rsidRPr="00680855">
              <w:rPr>
                <w:rFonts w:cs="Times New Roman"/>
                <w:sz w:val="17"/>
              </w:rPr>
              <w:br/>
            </w:r>
            <w:proofErr w:type="spellStart"/>
            <w:r w:rsidRPr="00680855">
              <w:rPr>
                <w:rFonts w:cs="Times New Roman"/>
                <w:sz w:val="17"/>
              </w:rPr>
              <w:t>Encoder_</w:t>
            </w:r>
            <w:proofErr w:type="gramStart"/>
            <w:r w:rsidRPr="00680855">
              <w:rPr>
                <w:rFonts w:cs="Times New Roman"/>
                <w:sz w:val="17"/>
              </w:rPr>
              <w:t>C</w:t>
            </w:r>
            <w:proofErr w:type="spellEnd"/>
            <w:r w:rsidRPr="00680855">
              <w:rPr>
                <w:rFonts w:cs="Times New Roman"/>
                <w:sz w:val="17"/>
              </w:rPr>
              <w:t xml:space="preserve">  →</w:t>
            </w:r>
            <w:proofErr w:type="gramEnd"/>
            <w:r w:rsidRPr="00680855">
              <w:rPr>
                <w:rFonts w:cs="Times New Roman"/>
                <w:sz w:val="17"/>
              </w:rPr>
              <w:t xml:space="preserve">  </w:t>
            </w:r>
            <w:proofErr w:type="spellStart"/>
            <w:r w:rsidRPr="00680855">
              <w:rPr>
                <w:rFonts w:cs="Times New Roman"/>
                <w:sz w:val="17"/>
              </w:rPr>
              <w:t>FastAPI</w:t>
            </w:r>
            <w:proofErr w:type="spellEnd"/>
          </w:p>
        </w:tc>
      </w:tr>
    </w:tbl>
    <w:p w14:paraId="6AEEF87D" w14:textId="77777777" w:rsidR="008D1713" w:rsidRPr="00680855" w:rsidRDefault="008D1713">
      <w:pPr>
        <w:spacing w:after="20"/>
        <w:rPr>
          <w:rFonts w:cs="Times New Roman"/>
        </w:rPr>
      </w:pPr>
    </w:p>
    <w:p w14:paraId="150F2C68"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lastRenderedPageBreak/>
        <w:t>4. GIAI ĐOẠN A – DOMAIN-ADAPTIVE PRETRAINING TRÊN TIẾNG VIỆT</w:t>
      </w:r>
    </w:p>
    <w:p w14:paraId="02273C92"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4.1. Mục tiêu và dữ liệu</w:t>
      </w:r>
    </w:p>
    <w:p w14:paraId="364B55A7" w14:textId="0B1CA80D" w:rsidR="008D1713" w:rsidRPr="00680855" w:rsidRDefault="00000000">
      <w:pPr>
        <w:rPr>
          <w:rFonts w:cs="Times New Roman"/>
        </w:rPr>
      </w:pPr>
      <w:r w:rsidRPr="00680855">
        <w:rPr>
          <w:rFonts w:cs="Times New Roman"/>
        </w:rPr>
        <w:t xml:space="preserve">Mục tiêu của A là tăng mức độ thích nghi của encoder với cách diễn đạt tài chính Việt: lợi nhuận trước thuế, chi phí tài chính, trích lập dự phòng, phát hành trái phiếu, công bố thông tin, thay đổi nhân sự và các </w:t>
      </w:r>
      <w:proofErr w:type="spellStart"/>
      <w:r w:rsidRPr="00680855">
        <w:rPr>
          <w:rFonts w:cs="Times New Roman"/>
        </w:rPr>
        <w:t>thuật</w:t>
      </w:r>
      <w:proofErr w:type="spellEnd"/>
      <w:r w:rsidRPr="00680855">
        <w:rPr>
          <w:rFonts w:cs="Times New Roman"/>
        </w:rPr>
        <w:t xml:space="preserve"> </w:t>
      </w:r>
      <w:proofErr w:type="spellStart"/>
      <w:r w:rsidRPr="00680855">
        <w:rPr>
          <w:rFonts w:cs="Times New Roman"/>
        </w:rPr>
        <w:t>ngữ</w:t>
      </w:r>
      <w:proofErr w:type="spellEnd"/>
      <w:r w:rsidRPr="00680855">
        <w:rPr>
          <w:rFonts w:cs="Times New Roman"/>
        </w:rPr>
        <w:t xml:space="preserve"> </w:t>
      </w:r>
      <w:proofErr w:type="spellStart"/>
      <w:r w:rsidRPr="00680855">
        <w:rPr>
          <w:rFonts w:cs="Times New Roman"/>
        </w:rPr>
        <w:t>thị</w:t>
      </w:r>
      <w:proofErr w:type="spellEnd"/>
      <w:r w:rsidRPr="00680855">
        <w:rPr>
          <w:rFonts w:cs="Times New Roman"/>
        </w:rPr>
        <w:t xml:space="preserve"> </w:t>
      </w:r>
      <w:proofErr w:type="spellStart"/>
      <w:r w:rsidRPr="00680855">
        <w:rPr>
          <w:rFonts w:cs="Times New Roman"/>
        </w:rPr>
        <w:t>trường</w:t>
      </w:r>
      <w:proofErr w:type="spellEnd"/>
      <w:r w:rsidR="00680855" w:rsidRPr="00680855">
        <w:rPr>
          <w:rFonts w:cs="Times New Roman"/>
        </w:rPr>
        <w:t>.</w:t>
      </w:r>
    </w:p>
    <w:p w14:paraId="06C12189"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4.3. Hàm mục tiêu, mô hình và kết quả</w:t>
      </w:r>
    </w:p>
    <w:p w14:paraId="3A302CC8" w14:textId="77777777" w:rsidR="008D1713" w:rsidRPr="00680855" w:rsidRDefault="00000000">
      <w:pPr>
        <w:rPr>
          <w:rFonts w:cs="Times New Roman"/>
        </w:rPr>
      </w:pPr>
      <w:r w:rsidRPr="00680855">
        <w:rPr>
          <w:rFonts w:cs="Times New Roman"/>
        </w:rPr>
        <w:t>Áp dụng Masked Language Modeling: lấy một tỷ lệ token ở vị trí đủ điều kiện để dự đoán lại trong ngữ cảnh. Hàm loss là tổng negative log-likelihood của token gốc tại các vị trí được chọn. Cấu hình ban đầu có thể dùng masking probability khoảng 15%, learning rate 1e−5 đến 3e−5, effective batch size 16–32 và 1–3 epoch; quyết định cuối dựa vào quy mô corpus và đường cong validation loss.</w:t>
      </w:r>
    </w:p>
    <w:tbl>
      <w:tblPr>
        <w:tblW w:w="0" w:type="auto"/>
        <w:tblLook w:val="04A0" w:firstRow="1" w:lastRow="0" w:firstColumn="1" w:lastColumn="0" w:noHBand="0" w:noVBand="1"/>
      </w:tblPr>
      <w:tblGrid>
        <w:gridCol w:w="9735"/>
      </w:tblGrid>
      <w:tr w:rsidR="008D1713" w:rsidRPr="00680855" w14:paraId="6922F011" w14:textId="77777777">
        <w:trPr>
          <w:cantSplit/>
        </w:trPr>
        <w:tc>
          <w:tcPr>
            <w:tcW w:w="9735" w:type="dxa"/>
            <w:shd w:val="clear" w:color="auto" w:fill="F4F6F8"/>
            <w:tcMar>
              <w:top w:w="130" w:type="dxa"/>
              <w:left w:w="135" w:type="dxa"/>
              <w:bottom w:w="130" w:type="dxa"/>
              <w:right w:w="135" w:type="dxa"/>
            </w:tcMar>
          </w:tcPr>
          <w:p w14:paraId="6532CE58" w14:textId="77777777" w:rsidR="008D1713" w:rsidRPr="00680855" w:rsidRDefault="00000000">
            <w:pPr>
              <w:spacing w:after="0"/>
              <w:rPr>
                <w:rFonts w:cs="Times New Roman"/>
              </w:rPr>
            </w:pPr>
            <w:r w:rsidRPr="00680855">
              <w:rPr>
                <w:rFonts w:cs="Times New Roman"/>
                <w:sz w:val="17"/>
              </w:rPr>
              <w:t xml:space="preserve">L_MLM = − Σ_{j </w:t>
            </w:r>
            <w:r w:rsidRPr="00680855">
              <w:rPr>
                <w:rFonts w:ascii="Cambria Math" w:hAnsi="Cambria Math" w:cs="Cambria Math"/>
                <w:sz w:val="17"/>
              </w:rPr>
              <w:t>∈</w:t>
            </w:r>
            <w:r w:rsidRPr="00680855">
              <w:rPr>
                <w:rFonts w:cs="Times New Roman"/>
                <w:sz w:val="17"/>
              </w:rPr>
              <w:t xml:space="preserve"> Mask} log Pθ(x_j | x_observed)</w:t>
            </w:r>
          </w:p>
        </w:tc>
      </w:tr>
    </w:tbl>
    <w:p w14:paraId="7C609DCE" w14:textId="77777777" w:rsidR="008D1713" w:rsidRPr="00680855" w:rsidRDefault="008D1713">
      <w:pPr>
        <w:spacing w:after="20"/>
        <w:rPr>
          <w:rFonts w:cs="Times New Roman"/>
        </w:rPr>
      </w:pPr>
    </w:p>
    <w:p w14:paraId="2192DBAD" w14:textId="77777777" w:rsidR="008D1713" w:rsidRPr="00680855" w:rsidRDefault="00000000">
      <w:pPr>
        <w:rPr>
          <w:rFonts w:cs="Times New Roman"/>
        </w:rPr>
      </w:pPr>
      <w:r w:rsidRPr="00680855">
        <w:rPr>
          <w:rFonts w:cs="Times New Roman"/>
        </w:rPr>
        <w:t>Sử dụng XLMRobertaForMaskedLM hoặc AutoModelForMaskedLM. Kết thúc A, lưu encoder_A, tokenizer, corpus revision và MLM validation loss. Việc MLM loss giảm không chứng minh sentiment đã tốt hơn; hiệu quả phải đo ở E1 khi fine-tune cùng Gold với E0.</w:t>
      </w:r>
    </w:p>
    <w:p w14:paraId="1A024ECC"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t>5. GIAI ĐOẠN B – HỌC SENTIMENT THEO DOANH NGHIỆP TỪ SENTFIN</w:t>
      </w:r>
    </w:p>
    <w:p w14:paraId="65959E81"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5.1. Mục đích và cách tạo mẫu</w:t>
      </w:r>
    </w:p>
    <w:p w14:paraId="37EEB61F" w14:textId="77777777" w:rsidR="008D1713" w:rsidRPr="00680855" w:rsidRDefault="00000000">
      <w:pPr>
        <w:rPr>
          <w:rFonts w:cs="Times New Roman"/>
        </w:rPr>
      </w:pPr>
      <w:r w:rsidRPr="00680855">
        <w:rPr>
          <w:rFonts w:cs="Times New Roman"/>
        </w:rPr>
        <w:t>SEntFiN 1.0 [3] có nhãn sentiment theo từng thực thể trong headline tài chính tiếng Anh. Một tiêu đề chứa hai doanh nghiệp có thể tạo hai mẫu có target và label khác nhau. Cần tách mẫu theo target được gán nhãn và nhóm cùng headline trước khi chia train/validation. XLM-R tiếp nhận tiếng Anh nguyên bản, không bắt buộc dịch; thông tin về doanh nghiệp nằm ở chuỗi phụ hoặc marker trong văn bản.</w:t>
      </w:r>
    </w:p>
    <w:tbl>
      <w:tblPr>
        <w:tblW w:w="0" w:type="auto"/>
        <w:tblLook w:val="04A0" w:firstRow="1" w:lastRow="0" w:firstColumn="1" w:lastColumn="0" w:noHBand="0" w:noVBand="1"/>
      </w:tblPr>
      <w:tblGrid>
        <w:gridCol w:w="9735"/>
      </w:tblGrid>
      <w:tr w:rsidR="008D1713" w:rsidRPr="00680855" w14:paraId="78E8AD6F" w14:textId="77777777">
        <w:trPr>
          <w:cantSplit/>
        </w:trPr>
        <w:tc>
          <w:tcPr>
            <w:tcW w:w="9735" w:type="dxa"/>
            <w:shd w:val="clear" w:color="auto" w:fill="F4F6F8"/>
            <w:tcMar>
              <w:top w:w="130" w:type="dxa"/>
              <w:left w:w="135" w:type="dxa"/>
              <w:bottom w:w="130" w:type="dxa"/>
              <w:right w:w="135" w:type="dxa"/>
            </w:tcMar>
          </w:tcPr>
          <w:p w14:paraId="5BCD9562" w14:textId="77777777" w:rsidR="008D1713" w:rsidRPr="00680855" w:rsidRDefault="00000000">
            <w:pPr>
              <w:spacing w:after="0"/>
              <w:rPr>
                <w:rFonts w:cs="Times New Roman"/>
              </w:rPr>
            </w:pPr>
            <w:r w:rsidRPr="00680855">
              <w:rPr>
                <w:rFonts w:cs="Times New Roman"/>
                <w:sz w:val="17"/>
              </w:rPr>
              <w:t>Text: "Firm A reports earnings growth while Firm B records losses."</w:t>
            </w:r>
            <w:r w:rsidRPr="00680855">
              <w:rPr>
                <w:rFonts w:cs="Times New Roman"/>
                <w:sz w:val="17"/>
              </w:rPr>
              <w:br/>
              <w:t>Target: Firm A     Label: POS</w:t>
            </w:r>
            <w:r w:rsidRPr="00680855">
              <w:rPr>
                <w:rFonts w:cs="Times New Roman"/>
                <w:sz w:val="17"/>
              </w:rPr>
              <w:br/>
              <w:t>Target: Firm B     Label: NEG</w:t>
            </w:r>
          </w:p>
        </w:tc>
      </w:tr>
    </w:tbl>
    <w:p w14:paraId="11527D8E" w14:textId="77777777" w:rsidR="008D1713" w:rsidRPr="00680855" w:rsidRDefault="008D1713">
      <w:pPr>
        <w:spacing w:after="20"/>
        <w:rPr>
          <w:rFonts w:cs="Times New Roman"/>
        </w:rPr>
      </w:pPr>
    </w:p>
    <w:p w14:paraId="24A75860"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5.2. Kiến trúc và cập nhật trọng số</w:t>
      </w:r>
    </w:p>
    <w:p w14:paraId="42F61FA9" w14:textId="77777777" w:rsidR="008D1713" w:rsidRPr="00680855" w:rsidRDefault="00000000">
      <w:pPr>
        <w:rPr>
          <w:rFonts w:cs="Times New Roman"/>
        </w:rPr>
      </w:pPr>
      <w:r w:rsidRPr="00680855">
        <w:rPr>
          <w:rFonts w:cs="Times New Roman"/>
        </w:rPr>
        <w:t>Khởi tạo encoder từ encoder_A, thêm entity sentiment head gồm dropout và linear layer cho ba nhãn NEG/NEU/POS. Fine-tune có giám sát bằng Cross-Entropy, đánh giá F1 theo lớp và tập nhiều thực thể của SEntFiN. Cấu hình khởi đầu: max_length 128–192, learning rate 1e−5 hoặc 2e−5, effective batch size 16–32, 2–5 epoch và early stopping theo validation Macro-F1.</w:t>
      </w:r>
    </w:p>
    <w:tbl>
      <w:tblPr>
        <w:tblW w:w="0" w:type="auto"/>
        <w:tblLook w:val="04A0" w:firstRow="1" w:lastRow="0" w:firstColumn="1" w:lastColumn="0" w:noHBand="0" w:noVBand="1"/>
      </w:tblPr>
      <w:tblGrid>
        <w:gridCol w:w="9735"/>
      </w:tblGrid>
      <w:tr w:rsidR="008D1713" w:rsidRPr="00680855" w14:paraId="0A4DD049" w14:textId="77777777">
        <w:trPr>
          <w:cantSplit/>
        </w:trPr>
        <w:tc>
          <w:tcPr>
            <w:tcW w:w="9735" w:type="dxa"/>
            <w:shd w:val="clear" w:color="auto" w:fill="F4F6F8"/>
            <w:tcMar>
              <w:top w:w="130" w:type="dxa"/>
              <w:left w:w="135" w:type="dxa"/>
              <w:bottom w:w="130" w:type="dxa"/>
              <w:right w:w="135" w:type="dxa"/>
            </w:tcMar>
          </w:tcPr>
          <w:p w14:paraId="7729667D" w14:textId="77777777" w:rsidR="008D1713" w:rsidRPr="00680855" w:rsidRDefault="00000000">
            <w:pPr>
              <w:spacing w:after="0"/>
              <w:rPr>
                <w:rFonts w:cs="Times New Roman"/>
              </w:rPr>
            </w:pPr>
            <w:r w:rsidRPr="00680855">
              <w:rPr>
                <w:rFonts w:cs="Times New Roman"/>
                <w:sz w:val="17"/>
              </w:rPr>
              <w:t>L_entity = − Σ_i log Pθ(y_i | x_i, target_i)</w:t>
            </w:r>
          </w:p>
        </w:tc>
      </w:tr>
    </w:tbl>
    <w:p w14:paraId="18B22A07" w14:textId="77777777" w:rsidR="008D1713" w:rsidRPr="00680855" w:rsidRDefault="00000000">
      <w:pPr>
        <w:pStyle w:val="Heading1"/>
        <w:rPr>
          <w:rFonts w:ascii="Times New Roman" w:hAnsi="Times New Roman" w:cs="Times New Roman"/>
        </w:rPr>
      </w:pPr>
      <w:r w:rsidRPr="00680855">
        <w:rPr>
          <w:rFonts w:ascii="Times New Roman" w:hAnsi="Times New Roman" w:cs="Times New Roman"/>
        </w:rPr>
        <w:lastRenderedPageBreak/>
        <w:t>6. GIAI ĐOẠN C – HỌC KHÍA CẠNH TÀI CHÍNH TỪ DỮ LIỆU THÁI</w:t>
      </w:r>
    </w:p>
    <w:p w14:paraId="06031654"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6.1. Đặc điểm bài toán nguồn</w:t>
      </w:r>
    </w:p>
    <w:p w14:paraId="3F7C4871" w14:textId="77777777" w:rsidR="008D1713" w:rsidRPr="00680855" w:rsidRDefault="00000000">
      <w:pPr>
        <w:rPr>
          <w:rFonts w:cs="Times New Roman"/>
        </w:rPr>
      </w:pPr>
      <w:r w:rsidRPr="00680855">
        <w:rPr>
          <w:rFonts w:cs="Times New Roman"/>
        </w:rPr>
        <w:t>Dữ liệu công bố tài chính tiếng Thái trong nghiên cứu Rutherford và cộng sự [4] có 16 nhóm aspect và 3 nhãn sentiment, được huấn luyện chủ yếu ở cấp đoạn. Điều này khác nhãn theo ticker–aspect của bài toán đích: cột firm chỉ mô tả nguồn đoạn/công ty trong báo cáo, chưa bảo đảm mỗi câu gán sentiment riêng cho tất cả doanh nghiệp được nhắc đến. Không được coi nó tương đương Gold TABSA Việt Nam.</w:t>
      </w:r>
    </w:p>
    <w:p w14:paraId="1DF3EC2C" w14:textId="77777777" w:rsidR="008D1713" w:rsidRPr="00680855" w:rsidRDefault="00000000">
      <w:pPr>
        <w:pStyle w:val="Heading2"/>
        <w:rPr>
          <w:rFonts w:ascii="Times New Roman" w:hAnsi="Times New Roman" w:cs="Times New Roman"/>
        </w:rPr>
      </w:pPr>
      <w:r w:rsidRPr="00680855">
        <w:rPr>
          <w:rFonts w:ascii="Times New Roman" w:hAnsi="Times New Roman" w:cs="Times New Roman"/>
        </w:rPr>
        <w:t>6.2. Thiết kế huấn luyện phụ với hai head</w:t>
      </w:r>
    </w:p>
    <w:p w14:paraId="31B814A6" w14:textId="77777777" w:rsidR="008D1713" w:rsidRPr="00680855" w:rsidRDefault="00000000">
      <w:pPr>
        <w:rPr>
          <w:rFonts w:cs="Times New Roman"/>
        </w:rPr>
      </w:pPr>
      <w:r w:rsidRPr="00680855">
        <w:rPr>
          <w:rFonts w:cs="Times New Roman"/>
        </w:rPr>
        <w:t>Khởi tạo encoder từ encoder_B. Gắn hai auxiliary heads: head_aspect_thai phân loại 16 nhãn; head_sentiment_thai phân loại 3 cực tính. Mỗi mẫu dùng đúng nhãn tác giả công bố; nếu dữ liệu có nhiều nhãn trong một đoạn thì phải làm rõ đơn vị mẫu và loss tương ứng trước khi xử lý. Đề xuất đầu tiên bám theo cách phân loại một nhãn chính cho mỗi dòng ở bản dataset đã chuẩn hóa.</w:t>
      </w:r>
    </w:p>
    <w:tbl>
      <w:tblPr>
        <w:tblW w:w="0" w:type="auto"/>
        <w:tblLook w:val="04A0" w:firstRow="1" w:lastRow="0" w:firstColumn="1" w:lastColumn="0" w:noHBand="0" w:noVBand="1"/>
      </w:tblPr>
      <w:tblGrid>
        <w:gridCol w:w="9735"/>
      </w:tblGrid>
      <w:tr w:rsidR="008D1713" w:rsidRPr="00680855" w14:paraId="6C475347" w14:textId="77777777">
        <w:trPr>
          <w:cantSplit/>
        </w:trPr>
        <w:tc>
          <w:tcPr>
            <w:tcW w:w="9735" w:type="dxa"/>
            <w:shd w:val="clear" w:color="auto" w:fill="F4F6F8"/>
            <w:tcMar>
              <w:top w:w="130" w:type="dxa"/>
              <w:left w:w="135" w:type="dxa"/>
              <w:bottom w:w="130" w:type="dxa"/>
              <w:right w:w="135" w:type="dxa"/>
            </w:tcMar>
          </w:tcPr>
          <w:p w14:paraId="7DFCF4C6" w14:textId="77777777" w:rsidR="008D1713" w:rsidRPr="00680855" w:rsidRDefault="00000000">
            <w:pPr>
              <w:spacing w:after="0"/>
              <w:rPr>
                <w:rFonts w:cs="Times New Roman"/>
              </w:rPr>
            </w:pPr>
            <w:r w:rsidRPr="00680855">
              <w:rPr>
                <w:rFonts w:cs="Times New Roman"/>
                <w:sz w:val="17"/>
              </w:rPr>
              <w:t>L_Thai = α · CE(aspect_16) + β · CE(sentiment_3)</w:t>
            </w:r>
            <w:r w:rsidRPr="00680855">
              <w:rPr>
                <w:rFonts w:cs="Times New Roman"/>
                <w:sz w:val="17"/>
              </w:rPr>
              <w:br/>
              <w:t>Khởi đầu thử α = β = 1; đánh giá độ nhạy trên validation Thái.</w:t>
            </w:r>
          </w:p>
        </w:tc>
      </w:tr>
    </w:tbl>
    <w:p w14:paraId="0752B4AC" w14:textId="77777777" w:rsidR="008D1713" w:rsidRPr="00680855" w:rsidRDefault="008D1713">
      <w:pPr>
        <w:spacing w:after="20"/>
        <w:rPr>
          <w:rFonts w:cs="Times New Roman"/>
        </w:rPr>
      </w:pPr>
    </w:p>
    <w:p w14:paraId="10C90032" w14:textId="77777777" w:rsidR="008D1713" w:rsidRPr="00680855" w:rsidRDefault="008D1713">
      <w:pPr>
        <w:spacing w:after="60"/>
        <w:rPr>
          <w:rFonts w:cs="Times New Roman"/>
        </w:rPr>
      </w:pPr>
    </w:p>
    <w:p w14:paraId="2F8CCF64" w14:textId="77777777" w:rsidR="008D1713" w:rsidRPr="00680855" w:rsidRDefault="008D1713">
      <w:pPr>
        <w:spacing w:after="0"/>
        <w:rPr>
          <w:rFonts w:cs="Times New Roman"/>
        </w:rPr>
      </w:pPr>
    </w:p>
    <w:sectPr w:rsidR="008D1713" w:rsidRPr="00680855" w:rsidSect="00034616">
      <w:footerReference w:type="default" r:id="rId8"/>
      <w:pgSz w:w="12240" w:h="15840"/>
      <w:pgMar w:top="1224" w:right="1238" w:bottom="1181" w:left="1267" w:header="547"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E3931" w14:textId="77777777" w:rsidR="00DE5823" w:rsidRDefault="00DE5823">
      <w:pPr>
        <w:spacing w:after="0" w:line="240" w:lineRule="auto"/>
      </w:pPr>
      <w:r>
        <w:separator/>
      </w:r>
    </w:p>
  </w:endnote>
  <w:endnote w:type="continuationSeparator" w:id="0">
    <w:p w14:paraId="5A237725" w14:textId="77777777" w:rsidR="00DE5823" w:rsidRDefault="00DE5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90A6" w14:textId="77777777" w:rsidR="00C762B7" w:rsidRDefault="00C762B7">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39CC3A8" w14:textId="77777777" w:rsidR="00C762B7" w:rsidRDefault="00C762B7" w:rsidP="00C76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776F" w14:textId="77777777" w:rsidR="00DE5823" w:rsidRDefault="00DE5823">
      <w:pPr>
        <w:spacing w:after="0" w:line="240" w:lineRule="auto"/>
      </w:pPr>
      <w:r>
        <w:separator/>
      </w:r>
    </w:p>
  </w:footnote>
  <w:footnote w:type="continuationSeparator" w:id="0">
    <w:p w14:paraId="01BEAD8C" w14:textId="77777777" w:rsidR="00DE5823" w:rsidRDefault="00DE5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0006">
    <w:abstractNumId w:val="8"/>
  </w:num>
  <w:num w:numId="2" w16cid:durableId="1088692517">
    <w:abstractNumId w:val="6"/>
  </w:num>
  <w:num w:numId="3" w16cid:durableId="1762333490">
    <w:abstractNumId w:val="5"/>
  </w:num>
  <w:num w:numId="4" w16cid:durableId="407728267">
    <w:abstractNumId w:val="4"/>
  </w:num>
  <w:num w:numId="5" w16cid:durableId="2095322904">
    <w:abstractNumId w:val="7"/>
  </w:num>
  <w:num w:numId="6" w16cid:durableId="86584160">
    <w:abstractNumId w:val="3"/>
  </w:num>
  <w:num w:numId="7" w16cid:durableId="1669625888">
    <w:abstractNumId w:val="2"/>
  </w:num>
  <w:num w:numId="8" w16cid:durableId="449128522">
    <w:abstractNumId w:val="1"/>
  </w:num>
  <w:num w:numId="9" w16cid:durableId="11031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69B"/>
    <w:rsid w:val="00680855"/>
    <w:rsid w:val="00730707"/>
    <w:rsid w:val="008D1713"/>
    <w:rsid w:val="00AA1D8D"/>
    <w:rsid w:val="00B47730"/>
    <w:rsid w:val="00C762B7"/>
    <w:rsid w:val="00CB0664"/>
    <w:rsid w:val="00DE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22F3E4"/>
  <w14:defaultImageDpi w14:val="300"/>
  <w15:docId w15:val="{8E00E8B2-D404-44F4-B551-88900DEF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hAnsi="Times New Roman"/>
      <w:color w:val="1D263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2D47"/>
      <w:sz w:val="29"/>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2D47"/>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6696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320" w:after="240" w:line="240" w:lineRule="auto"/>
      <w:contextualSpacing/>
    </w:pPr>
    <w:rPr>
      <w:rFonts w:asciiTheme="majorHAnsi" w:eastAsiaTheme="majorEastAsia" w:hAnsiTheme="majorHAnsi" w:cstheme="majorBidi"/>
      <w:b/>
      <w:color w:val="172D4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lean">
    <w:name w:val="Table Clean"/>
    <w:pPr>
      <w:spacing w:after="0" w:line="269" w:lineRule="auto"/>
    </w:pPr>
    <w:rPr>
      <w:rFonts w:ascii="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Báo cáo đề xuất phương pháp huấn luyện XLM-RoBERTa theo từng giai đoạn</vt:lpstr>
    </vt:vector>
  </TitlesOfParts>
  <Manager/>
  <Company/>
  <LinksUpToDate>false</LinksUpToDate>
  <CharactersWithSpaces>7499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xuất phương pháp huấn luyện XLM-RoBERTa theo từng giai đoạn</dc:title>
  <dc:subject>Phân tích sentiment tài chính tiếng Việt theo doanh nghiệp và khía cạnh</dc:subject>
  <dc:creator>Tran Manh Hung 20235098</dc:creator>
  <cp:keywords>XLM-R; DAPT; SEntFiN; Thai Financial ABSA; TABSA; Vietnamese Finance</cp:keywords>
  <dc:description>generated by python-docx</dc:description>
  <cp:lastModifiedBy>Tran Manh Hung 20235098</cp:lastModifiedBy>
  <cp:revision>2</cp:revision>
  <dcterms:created xsi:type="dcterms:W3CDTF">2026-10-24T02:41:00Z</dcterms:created>
  <dcterms:modified xsi:type="dcterms:W3CDTF">2026-10-24T02:41:00Z</dcterms:modified>
  <cp:category/>
</cp:coreProperties>
</file>